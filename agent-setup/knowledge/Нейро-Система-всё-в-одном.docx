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4AB6"/>
          <w:sz w:val="68"/>
        </w:rPr>
        <w:t>НЕЙРО-СИСТЕМА</w:t>
      </w:r>
    </w:p>
    <w:p>
      <w:pPr>
        <w:jc w:val="center"/>
      </w:pPr>
      <w:r>
        <w:rPr>
          <w:i/>
          <w:color w:val="666666"/>
          <w:sz w:val="28"/>
        </w:rPr>
        <w:t>Всё в одном: стратегия, продукт, контент, планы запуска</w:t>
      </w:r>
    </w:p>
    <w:p>
      <w:pPr>
        <w:jc w:val="center"/>
      </w:pPr>
      <w:r>
        <w:rPr>
          <w:sz w:val="22"/>
        </w:rPr>
        <w:t>Канал про нейросети · собрано 30.06.2026</w:t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Стратегия и воронка</w:t>
      </w:r>
    </w:p>
    <w:p>
      <w:pPr>
        <w:pStyle w:val="ListBullet"/>
      </w:pPr>
      <w:r>
        <w:t>2. Лид-магнит и первые 5 Reels</w:t>
      </w:r>
    </w:p>
    <w:p>
      <w:pPr>
        <w:pStyle w:val="ListBullet"/>
      </w:pPr>
      <w:r>
        <w:t>3. Продукт-трипваер: 100 промптов</w:t>
      </w:r>
    </w:p>
    <w:p>
      <w:pPr>
        <w:pStyle w:val="ListBullet"/>
      </w:pPr>
      <w:r>
        <w:t>4. Основной продукт «Нейро-Система»</w:t>
      </w:r>
    </w:p>
    <w:p>
      <w:pPr>
        <w:pStyle w:val="ListBullet"/>
      </w:pPr>
      <w:r>
        <w:t>5. Запись видео без голоса + Урок 1</w:t>
      </w:r>
    </w:p>
    <w:p>
      <w:pPr>
        <w:pStyle w:val="ListBullet"/>
      </w:pPr>
      <w:r>
        <w:t>6. Сценарии уроков 2-7</w:t>
      </w:r>
    </w:p>
    <w:p>
      <w:pPr>
        <w:pStyle w:val="ListBullet"/>
      </w:pPr>
      <w:r>
        <w:t>7. Пак 1: Контент для соцсетей (100)</w:t>
      </w:r>
    </w:p>
    <w:p>
      <w:pPr>
        <w:pStyle w:val="ListBullet"/>
      </w:pPr>
      <w:r>
        <w:t>8. Пак 2: Работа и бизнес (100)</w:t>
      </w:r>
    </w:p>
    <w:p>
      <w:pPr>
        <w:pStyle w:val="ListBullet"/>
      </w:pPr>
      <w:r>
        <w:t>9. Пак 3: Учёба и языки (50)</w:t>
      </w:r>
    </w:p>
    <w:p>
      <w:pPr>
        <w:pStyle w:val="ListBullet"/>
      </w:pPr>
      <w:r>
        <w:t>10. Пак 4: Дом, семья, жизнь (100)</w:t>
      </w:r>
    </w:p>
    <w:p>
      <w:pPr>
        <w:pStyle w:val="ListBullet"/>
      </w:pPr>
      <w:r>
        <w:t>11. Пак 5: Заработок с ИИ (50)</w:t>
      </w:r>
    </w:p>
    <w:p>
      <w:pPr>
        <w:pStyle w:val="ListBullet"/>
      </w:pPr>
      <w:r>
        <w:t>12. Бонус: чек-лист нейросетей</w:t>
      </w:r>
    </w:p>
    <w:p>
      <w:pPr>
        <w:pStyle w:val="ListBullet"/>
      </w:pPr>
      <w:r>
        <w:t>13. Бонус: промпт-конструктор</w:t>
      </w:r>
    </w:p>
    <w:p>
      <w:pPr>
        <w:pStyle w:val="ListBullet"/>
      </w:pPr>
      <w:r>
        <w:t>14. План запуска: неделя 1</w:t>
      </w:r>
    </w:p>
    <w:p>
      <w:pPr>
        <w:pStyle w:val="ListBullet"/>
      </w:pPr>
      <w:r>
        <w:t>15. План запуска: неделя 2</w:t>
      </w:r>
    </w:p>
    <w:p>
      <w:pPr>
        <w:pStyle w:val="ListBullet"/>
      </w:pPr>
      <w:r>
        <w:t>16. Посты для Telegram</w:t>
      </w:r>
    </w:p>
    <w:p>
      <w:r>
        <w:t>Отдельно (Excel): instagram-neuro-bonus-content-plan.xlsx — шаблон контент-плана.</w:t>
      </w:r>
    </w:p>
    <w:p>
      <w:r>
        <w:br w:type="page"/>
      </w:r>
    </w:p>
    <w:p>
      <w:pPr>
        <w:pStyle w:val="Heading1"/>
      </w:pPr>
      <w:r>
        <w:t>1. Стратегия и воронка</w:t>
      </w:r>
    </w:p>
    <w:p>
      <w:pPr>
        <w:pStyle w:val="Heading2"/>
      </w:pPr>
      <w:r>
        <w:t>Контент-система: Instagram про нейросети (faceless + ИИ-аватар)</w:t>
      </w:r>
    </w:p>
    <w:p>
      <w:pPr>
        <w:pStyle w:val="IntenseQuote"/>
      </w:pPr>
      <w:r>
        <w:t>Рабочий документ для канала Екатерины. Тема: «Нейросети для обычных людей — экономь время и зарабатывай».</w:t>
      </w:r>
    </w:p>
    <w:p>
      <w:pPr>
        <w:pStyle w:val="IntenseQuote"/>
      </w:pPr>
      <w:r>
        <w:t>Цель: цифровой продукт, доход ~200к ₽ к концу августа 2026. Формат: faceless Reels + иногда ИИ-аватар.</w:t>
      </w:r>
    </w:p>
    <w:p>
      <w:pPr>
        <w:pStyle w:val="IntenseQuote"/>
      </w:pPr>
      <w:r>
        <w:t>Создано 2026-06-30. Обновлять по ходу запуска.</w:t>
      </w:r>
    </w:p>
    <w:p>
      <w:pPr>
        <w:pStyle w:val="Heading2"/>
      </w:pPr>
      <w:r>
        <w:t>1. Позиционирование</w:t>
      </w:r>
    </w:p>
    <w:p>
      <w:r>
        <w:rPr>
          <w:b/>
        </w:rPr>
        <w:t>Кто аудитория:</w:t>
      </w:r>
      <w:r>
        <w:t xml:space="preserve"> обычные люди 25-45, не айтишники. Хотят меньше работать руками и больше успевать с помощью ИИ. Боль: «слышал про нейросети, но не понимаю как применить к себе».</w:t>
      </w:r>
    </w:p>
    <w:p>
      <w:r>
        <w:rPr>
          <w:b/>
        </w:rPr>
        <w:t>Твой угол (почему поверят):</w:t>
      </w:r>
      <w:r>
        <w:t xml:space="preserve"> ты реально строишь ботов и ИИ-агентов. Не «инфоцыган», а практик. Это твоё отличие — показывай настоящие примеры автоматизации.</w:t>
      </w:r>
    </w:p>
    <w:p>
      <w:r>
        <w:rPr>
          <w:b/>
        </w:rPr>
        <w:t>Обещание канала (1 фраза для шапки):</w:t>
      </w:r>
    </w:p>
    <w:p>
      <w:r>
        <w:t>«Показываю, как нейросети делают рутину за тебя. Бесплатный гайд → ссылка ниже 👇»</w:t>
      </w:r>
    </w:p>
    <w:p>
      <w:pPr>
        <w:pStyle w:val="Heading2"/>
      </w:pPr>
      <w:r>
        <w:t>2. Продукт (одноразовый цифровой — «сделал раз, продаёшь много»)</w:t>
      </w:r>
    </w:p>
    <w:p>
      <w:r>
        <w:t>Лестница из трёх ступеней — так реально добираются до 200к, а не на одном продукте.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Ступень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Цена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Зачем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Лид-магнит</w:t>
            </w:r>
            <w:r>
              <w:t xml:space="preserve"> (бесплатно)</w:t>
            </w:r>
          </w:p>
        </w:tc>
        <w:tc>
          <w:tcPr>
            <w:tcW w:type="dxa" w:w="2160"/>
          </w:tcPr>
          <w:p>
            <w:r/>
            <w:r>
              <w:t>PDF «5 нейросетей, которые экономят 10 часов в неделю»</w:t>
            </w:r>
          </w:p>
        </w:tc>
        <w:tc>
          <w:tcPr>
            <w:tcW w:type="dxa" w:w="2160"/>
          </w:tcPr>
          <w:p>
            <w:r/>
            <w:r>
              <w:t>0 ₽</w:t>
            </w:r>
          </w:p>
        </w:tc>
        <w:tc>
          <w:tcPr>
            <w:tcW w:type="dxa" w:w="2160"/>
          </w:tcPr>
          <w:p>
            <w:r/>
            <w:r>
              <w:t>собирает базу в Telegram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Трипваер</w:t>
            </w:r>
          </w:p>
        </w:tc>
        <w:tc>
          <w:tcPr>
            <w:tcW w:type="dxa" w:w="2160"/>
          </w:tcPr>
          <w:p>
            <w:r/>
            <w:r>
              <w:t>«100 промптов для работы и быта» (PDF/Notion)</w:t>
            </w:r>
          </w:p>
        </w:tc>
        <w:tc>
          <w:tcPr>
            <w:tcW w:type="dxa" w:w="2160"/>
          </w:tcPr>
          <w:p>
            <w:r/>
            <w:r>
              <w:t>990 ₽</w:t>
            </w:r>
          </w:p>
        </w:tc>
        <w:tc>
          <w:tcPr>
            <w:tcW w:type="dxa" w:w="2160"/>
          </w:tcPr>
          <w:p>
            <w:r/>
            <w:r>
              <w:t>мелкая покупка, прогрев доверия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Основной продукт</w:t>
            </w:r>
          </w:p>
        </w:tc>
        <w:tc>
          <w:tcPr>
            <w:tcW w:type="dxa" w:w="2160"/>
          </w:tcPr>
          <w:p>
            <w:r/>
            <w:r>
              <w:t>«Нейро-Система»: 500 промптов + гайд + 7 видеоуроков + бонус (твои шаблоны таблиц/ботов)</w:t>
            </w:r>
          </w:p>
        </w:tc>
        <w:tc>
          <w:tcPr>
            <w:tcW w:type="dxa" w:w="2160"/>
          </w:tcPr>
          <w:p>
            <w:r/>
            <w:r>
              <w:t>2 990 ₽</w:t>
            </w:r>
          </w:p>
        </w:tc>
        <w:tc>
          <w:tcPr>
            <w:tcW w:type="dxa" w:w="2160"/>
          </w:tcPr>
          <w:p>
            <w:r/>
            <w:r>
              <w:t>основной доход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Апселл</w:t>
            </w:r>
            <w:r>
              <w:t xml:space="preserve"> (опц.)</w:t>
            </w:r>
          </w:p>
        </w:tc>
        <w:tc>
          <w:tcPr>
            <w:tcW w:type="dxa" w:w="2160"/>
          </w:tcPr>
          <w:p>
            <w:r/>
            <w:r>
              <w:t>личный разбор/мини-наставничество 60 мин</w:t>
            </w:r>
          </w:p>
        </w:tc>
        <w:tc>
          <w:tcPr>
            <w:tcW w:type="dxa" w:w="2160"/>
          </w:tcPr>
          <w:p>
            <w:r/>
            <w:r>
              <w:t>9 900 ₽</w:t>
            </w:r>
          </w:p>
        </w:tc>
        <w:tc>
          <w:tcPr>
            <w:tcW w:type="dxa" w:w="2160"/>
          </w:tcPr>
          <w:p>
            <w:r/>
            <w:r>
              <w:t>для самых горячих</w:t>
            </w:r>
          </w:p>
        </w:tc>
      </w:tr>
    </w:tbl>
    <w:p>
      <w:r>
        <w:rPr>
          <w:b/>
        </w:rPr>
        <w:t>Математика до 200к (пример сборки):</w:t>
      </w:r>
    </w:p>
    <w:p>
      <w:r>
        <w:t xml:space="preserve">40 продаж основного (120к) + 50 трипваеров (50к) + 3 апселла (30к) = </w:t>
      </w:r>
      <w:r>
        <w:rPr>
          <w:b/>
        </w:rPr>
        <w:t>200к ₽</w:t>
      </w:r>
      <w:r>
        <w:t>.</w:t>
      </w:r>
    </w:p>
    <w:p>
      <w:r>
        <w:t>Это верхняя планка удачного сценария. База скорее 80-120к — это уже успех для первого месяца.</w:t>
      </w:r>
    </w:p>
    <w:p>
      <w:r>
        <w:rPr>
          <w:b/>
        </w:rPr>
        <w:t>Где собрать продукт:</w:t>
      </w:r>
      <w:r>
        <w:t xml:space="preserve"> промпты — в Google Docs/Notion, видеоуроки — записать экран (OBS/CapCut), упаковать в PDF (Canva). Выдавать через Telegram-бот.</w:t>
      </w:r>
    </w:p>
    <w:p>
      <w:pPr>
        <w:pStyle w:val="Heading2"/>
      </w:pPr>
      <w:r>
        <w:t>3. Воронка через Telegram</w:t>
      </w:r>
    </w:p>
    <w:p/>
    <w:p>
      <w:r>
        <w:t>Instagram Reels (охваты)</w:t>
      </w:r>
    </w:p>
    <w:p>
      <w:r>
        <w:t xml:space="preserve">      │  шапка профиля: "бесплатный гайд → ссылка"</w:t>
      </w:r>
    </w:p>
    <w:p>
      <w:r>
        <w:t xml:space="preserve">      ▼</w:t>
      </w:r>
    </w:p>
    <w:p>
      <w:r>
        <w:t>Telegram-канал или бот</w:t>
      </w:r>
    </w:p>
    <w:p>
      <w:r>
        <w:t xml:space="preserve">      │  бот сразу выдаёт лид-магнит (PDF)</w:t>
      </w:r>
    </w:p>
    <w:p>
      <w:r>
        <w:t xml:space="preserve">      ▼</w:t>
      </w:r>
    </w:p>
    <w:p>
      <w:r>
        <w:t>Прогрев 3-5 дней (польза + 1-2 продающих поста)</w:t>
      </w:r>
    </w:p>
    <w:p>
      <w:r>
        <w:t xml:space="preserve">      │</w:t>
      </w:r>
    </w:p>
    <w:p>
      <w:r>
        <w:t xml:space="preserve">      ▼</w:t>
      </w:r>
    </w:p>
    <w:p>
      <w:r>
        <w:t>Трипваер 990 ₽ ──► Основной продукт 2 990 ₽ ──► Апселл 9 900 ₽</w:t>
      </w:r>
    </w:p>
    <w:p/>
    <w:p>
      <w:r>
        <w:rPr>
          <w:b/>
        </w:rPr>
        <w:t>Инструменты воронки:</w:t>
      </w:r>
    </w:p>
    <w:p>
      <w:pPr>
        <w:pStyle w:val="ListBullet"/>
      </w:pPr>
      <w:r>
        <w:t>Telegram-бот для выдачи и продаж: Salebot / BotHelp / SmartSender (есть бесплатные тарифы на старт).</w:t>
      </w:r>
    </w:p>
    <w:p>
      <w:pPr>
        <w:pStyle w:val="ListBullet"/>
      </w:pPr>
      <w:r>
        <w:t xml:space="preserve">Приём оплат: Продамус / ЮKassa / Робокасса. </w:t>
      </w:r>
      <w:r>
        <w:rPr>
          <w:b/>
        </w:rPr>
        <w:t>Важно:</w:t>
      </w:r>
      <w:r>
        <w:t xml:space="preserve"> чтобы принимать оплату легально, нужна самозанятость или ИП. Это обязательный шаг до первых продаж.</w:t>
      </w:r>
    </w:p>
    <w:p>
      <w:r>
        <w:rPr>
          <w:b/>
        </w:rPr>
        <w:t>Почему Telegram, а не продажи прямо в Instagram:</w:t>
      </w:r>
      <w:r>
        <w:t xml:space="preserve"> Instagram в РФ заблокирован, реклама внутри запрещена. Telegram — твоя «земля», где живут база и деньги. Reels — только трафик сверху.</w:t>
      </w:r>
    </w:p>
    <w:p>
      <w:pPr>
        <w:pStyle w:val="Heading2"/>
      </w:pPr>
      <w:r>
        <w:t>4. Шаблон ролика (Reels)</w:t>
      </w:r>
    </w:p>
    <w:p>
      <w:r>
        <w:rPr>
          <w:b/>
        </w:rPr>
        <w:t>Длина:</w:t>
      </w:r>
      <w:r>
        <w:t xml:space="preserve"> 15-30 секунд. </w:t>
      </w:r>
      <w:r>
        <w:rPr>
          <w:b/>
        </w:rPr>
        <w:t>Формат:</w:t>
      </w:r>
      <w:r>
        <w:t xml:space="preserve"> вертикаль 9:16.</w:t>
      </w:r>
    </w:p>
    <w:p>
      <w:r>
        <w:rPr>
          <w:b/>
        </w:rPr>
        <w:t>Структура (3 блока):</w:t>
      </w:r>
    </w:p>
    <w:p>
      <w:pPr>
        <w:pStyle w:val="ListNumber"/>
      </w:pPr>
      <w:r>
        <w:rPr>
          <w:b/>
        </w:rPr>
        <w:t>ХУК — 0-3 сек.</w:t>
      </w:r>
      <w:r>
        <w:t xml:space="preserve"> Крупный текст на экране + сразу обещание/интрига. Это 80% успеха. Без хука ролик мёртв.</w:t>
      </w:r>
    </w:p>
    <w:p>
      <w:pPr>
        <w:pStyle w:val="ListNumber"/>
      </w:pPr>
      <w:r>
        <w:rPr>
          <w:b/>
        </w:rPr>
        <w:t>ЦЕННОСТЬ — 5-20 сек.</w:t>
      </w:r>
      <w:r>
        <w:t xml:space="preserve"> Одна конкретная фишка: демонстрация экрана (как работает нейросеть) или ИИ-визуал + закадровый голос.</w:t>
      </w:r>
    </w:p>
    <w:p>
      <w:pPr>
        <w:pStyle w:val="ListNumber"/>
      </w:pPr>
      <w:r>
        <w:rPr>
          <w:b/>
        </w:rPr>
        <w:t>CTA — последние 3-5 сек.</w:t>
      </w:r>
      <w:r>
        <w:t xml:space="preserve"> «Сохрани, чтобы не потерять» + «гайд бесплатно в шапке профиля».</w:t>
      </w:r>
    </w:p>
    <w:p>
      <w:r>
        <w:rPr>
          <w:b/>
        </w:rPr>
        <w:t>Обязательно:</w:t>
      </w:r>
    </w:p>
    <w:p>
      <w:pPr>
        <w:pStyle w:val="ListBullet"/>
      </w:pPr>
      <w:r>
        <w:t>Крупные авто-субтитры (Submagic / CapCut) — большинство смотрят без звука.</w:t>
      </w:r>
    </w:p>
    <w:p>
      <w:pPr>
        <w:pStyle w:val="ListBullet"/>
      </w:pPr>
      <w:r>
        <w:t>Трендовый звук (+70% к шансу попасть в рекомендации).</w:t>
      </w:r>
    </w:p>
    <w:p>
      <w:pPr>
        <w:pStyle w:val="ListBullet"/>
      </w:pPr>
      <w:r>
        <w:t>Обложка: одна крупная фраза-обещание.</w:t>
      </w:r>
    </w:p>
    <w:p>
      <w:r>
        <w:rPr>
          <w:b/>
        </w:rPr>
        <w:t>Темп:</w:t>
      </w:r>
      <w:r>
        <w:t xml:space="preserve"> через день, ~15-20 роликов в месяц. Один залетевший Reels тянет весь рост — не гонись за количеством, гонись за хуком.</w:t>
      </w:r>
    </w:p>
    <w:p>
      <w:r>
        <w:rPr>
          <w:b/>
        </w:rPr>
        <w:t>Микс с ИИ-аватаром:</w:t>
      </w:r>
      <w:r>
        <w:t xml:space="preserve"> 2-3 раза в неделю — faceless (экран/визуал), 1-2 раза — ролик с ИИ-аватаром (HeyGen), где «ведущий» разбирает тему. Аватар добавляет доверия и лица каналу.</w:t>
      </w:r>
    </w:p>
    <w:p>
      <w:pPr>
        <w:pStyle w:val="Heading2"/>
      </w:pPr>
      <w:r>
        <w:t>5. 20 готовых хуков</w:t>
      </w:r>
    </w:p>
    <w:p>
      <w:pPr>
        <w:pStyle w:val="ListNumber"/>
      </w:pPr>
      <w:r>
        <w:t>Эта нейросеть делает за 2 минуты то, на что у тебя уходит 3 часа.</w:t>
      </w:r>
    </w:p>
    <w:p>
      <w:pPr>
        <w:pStyle w:val="ListNumber"/>
      </w:pPr>
      <w:r>
        <w:t>Удали эти 5 приложений — ИИ заменит их бесплатно.</w:t>
      </w:r>
    </w:p>
    <w:p>
      <w:pPr>
        <w:pStyle w:val="ListNumber"/>
      </w:pPr>
      <w:r>
        <w:t>90% людей используют ChatGPT неправильно. Вот как надо.</w:t>
      </w:r>
    </w:p>
    <w:p>
      <w:pPr>
        <w:pStyle w:val="ListNumber"/>
      </w:pPr>
      <w:r>
        <w:t>Промпт, который превращает ChatGPT в личного ассистента.</w:t>
      </w:r>
    </w:p>
    <w:p>
      <w:pPr>
        <w:pStyle w:val="ListNumber"/>
      </w:pPr>
      <w:r>
        <w:t>Я автоматизировал свою работу нейросетью. Показываю как.</w:t>
      </w:r>
    </w:p>
    <w:p>
      <w:pPr>
        <w:pStyle w:val="ListNumber"/>
      </w:pPr>
      <w:r>
        <w:t>Тебе не нужен дизайнер. Нужна эта нейросеть.</w:t>
      </w:r>
    </w:p>
    <w:p>
      <w:pPr>
        <w:pStyle w:val="ListNumber"/>
      </w:pPr>
      <w:r>
        <w:t>5 нейросетей, о которых молчат, потому что на них зарабатывают.</w:t>
      </w:r>
    </w:p>
    <w:p>
      <w:pPr>
        <w:pStyle w:val="ListNumber"/>
      </w:pPr>
      <w:r>
        <w:t>Скопируй этот промпт — и ИИ напишет за тебя что угодно.</w:t>
      </w:r>
    </w:p>
    <w:p>
      <w:pPr>
        <w:pStyle w:val="ListNumber"/>
      </w:pPr>
      <w:r>
        <w:t>Как сделать контент на месяц вперёд за один вечер с ИИ.</w:t>
      </w:r>
    </w:p>
    <w:p>
      <w:pPr>
        <w:pStyle w:val="ListNumber"/>
      </w:pPr>
      <w:r>
        <w:t>Перестань платить за это — нейросеть делает бесплатно.</w:t>
      </w:r>
    </w:p>
    <w:p>
      <w:pPr>
        <w:pStyle w:val="ListNumber"/>
      </w:pPr>
      <w:r>
        <w:t>Нейросеть, которая читает PDF и пересказывает за 10 секунд.</w:t>
      </w:r>
    </w:p>
    <w:p>
      <w:pPr>
        <w:pStyle w:val="ListNumber"/>
      </w:pPr>
      <w:r>
        <w:t>Знал бы про эту нейросеть раньше — сэкономил бы 100 часов.</w:t>
      </w:r>
    </w:p>
    <w:p>
      <w:pPr>
        <w:pStyle w:val="ListNumber"/>
      </w:pPr>
      <w:r>
        <w:t>3 промпта, которые экономят мне 10 часов в неделю.</w:t>
      </w:r>
    </w:p>
    <w:p>
      <w:pPr>
        <w:pStyle w:val="ListNumber"/>
      </w:pPr>
      <w:r>
        <w:t>ИИ сделает презентацию за тебя за 60 секунд. Смотри.</w:t>
      </w:r>
    </w:p>
    <w:p>
      <w:pPr>
        <w:pStyle w:val="ListNumber"/>
      </w:pPr>
      <w:r>
        <w:t>Твой телефон умеет это с ИИ, а ты не знал.</w:t>
      </w:r>
    </w:p>
    <w:p>
      <w:pPr>
        <w:pStyle w:val="ListNumber"/>
      </w:pPr>
      <w:r>
        <w:t>Как зарабатывать на нейросетях без вложений — реальный способ.</w:t>
      </w:r>
    </w:p>
    <w:p>
      <w:pPr>
        <w:pStyle w:val="ListNumber"/>
      </w:pPr>
      <w:r>
        <w:t>Этот бесплатный ИИ лучше платного. Докажу.</w:t>
      </w:r>
    </w:p>
    <w:p>
      <w:pPr>
        <w:pStyle w:val="ListNumber"/>
      </w:pPr>
      <w:r>
        <w:t>Нейросеть превратит твой голос в текст, статью и пост сразу.</w:t>
      </w:r>
    </w:p>
    <w:p>
      <w:pPr>
        <w:pStyle w:val="ListNumber"/>
      </w:pPr>
      <w:r>
        <w:t>Сохрани этот список нейросетей — потом не найдёшь.</w:t>
      </w:r>
    </w:p>
    <w:p>
      <w:pPr>
        <w:pStyle w:val="ListNumber"/>
      </w:pPr>
      <w:r>
        <w:t>Один промпт = готовый план на неделю. Забирай.</w:t>
      </w:r>
    </w:p>
    <w:p>
      <w:r>
        <w:rPr>
          <w:b/>
        </w:rPr>
        <w:t>5 формул, чтобы делать хуки бесконечно:</w:t>
      </w:r>
    </w:p>
    <w:p>
      <w:pPr>
        <w:pStyle w:val="ListBullet"/>
      </w:pPr>
      <w:r>
        <w:t>Цифра + результат + время: «3 промпта экономят 10 часов в неделю».</w:t>
      </w:r>
    </w:p>
    <w:p>
      <w:pPr>
        <w:pStyle w:val="ListBullet"/>
      </w:pPr>
      <w:r>
        <w:t>Запрет/потеря: «Перестань платить за X — ИИ делает бесплатно».</w:t>
      </w:r>
    </w:p>
    <w:p>
      <w:pPr>
        <w:pStyle w:val="ListBullet"/>
      </w:pPr>
      <w:r>
        <w:t>Ошибка большинства: «90% используют X неправильно».</w:t>
      </w:r>
    </w:p>
    <w:p>
      <w:pPr>
        <w:pStyle w:val="ListBullet"/>
      </w:pPr>
      <w:r>
        <w:t>Сожаление: «Знал бы раньше — сэкономил бы…».</w:t>
      </w:r>
    </w:p>
    <w:p>
      <w:pPr>
        <w:pStyle w:val="ListBullet"/>
      </w:pPr>
      <w:r>
        <w:t>Призыв сохранить: «Сохрани, потом не найдёшь».</w:t>
      </w:r>
    </w:p>
    <w:p>
      <w:pPr>
        <w:pStyle w:val="Heading2"/>
      </w:pPr>
      <w:r>
        <w:t>6. Первые шаги запуска</w:t>
      </w:r>
    </w:p>
    <w:p>
      <w:pPr>
        <w:pStyle w:val="ListNumber"/>
      </w:pPr>
      <w:r>
        <w:t>Оформить самозанятость (для приёма оплат).</w:t>
      </w:r>
    </w:p>
    <w:p>
      <w:pPr>
        <w:pStyle w:val="ListNumber"/>
      </w:pPr>
      <w:r>
        <w:t>Завести Instagram + Telegram-канал, прописать шапку и ссылку.</w:t>
      </w:r>
    </w:p>
    <w:p>
      <w:pPr>
        <w:pStyle w:val="ListNumber"/>
      </w:pPr>
      <w:r>
        <w:t>Собрать лид-магнит (PDF на 5 нейросетей) — за вечер в Canva.</w:t>
      </w:r>
    </w:p>
    <w:p>
      <w:pPr>
        <w:pStyle w:val="ListNumber"/>
      </w:pPr>
      <w:r>
        <w:t>Настроить Telegram-бот на выдачу лид-магнита.</w:t>
      </w:r>
    </w:p>
    <w:p>
      <w:pPr>
        <w:pStyle w:val="ListNumber"/>
      </w:pPr>
      <w:r>
        <w:t>Снять первые 5 Reels по хукам выше, проверить какие заходят.</w:t>
      </w:r>
    </w:p>
    <w:p>
      <w:pPr>
        <w:pStyle w:val="ListNumber"/>
      </w:pPr>
      <w:r>
        <w:t>Параллельно собирать основной продукт «Нейро-Система».</w:t>
      </w:r>
    </w:p>
    <w:p>
      <w:pPr>
        <w:pStyle w:val="ListNumber"/>
      </w:pPr>
      <w:r>
        <w:t>Подключить оплату, запустить трипваер на тёплую базу.</w:t>
      </w:r>
    </w:p>
    <w:p>
      <w:r>
        <w:br w:type="page"/>
      </w:r>
    </w:p>
    <w:p>
      <w:pPr>
        <w:pStyle w:val="Heading1"/>
      </w:pPr>
      <w:r>
        <w:t>2. Лид-магнит и первые 5 Reels</w:t>
      </w:r>
    </w:p>
    <w:p>
      <w:pPr>
        <w:pStyle w:val="Heading2"/>
      </w:pPr>
      <w:r>
        <w:t>Лид-магнит + сценарии первых 5 Reels (канал про нейросети)</w:t>
      </w:r>
    </w:p>
    <w:p>
      <w:pPr>
        <w:pStyle w:val="IntenseQuote"/>
      </w:pPr>
      <w:r>
        <w:t>Готовые тексты для запуска. Лид-магнит → в Canva (PDF). Сценарии → снять первые ролики.</w:t>
      </w:r>
    </w:p>
    <w:p>
      <w:pPr>
        <w:pStyle w:val="IntenseQuote"/>
      </w:pPr>
      <w:r>
        <w:t>Создано 2026-06-30. Связано с контент-системой.</w:t>
      </w:r>
    </w:p>
    <w:p>
      <w:pPr>
        <w:pStyle w:val="Heading2"/>
      </w:pPr>
      <w:r>
        <w:t>ЧАСТЬ 1. Лид-магнит (PDF)</w:t>
      </w:r>
    </w:p>
    <w:p>
      <w:r>
        <w:rPr>
          <w:b/>
        </w:rPr>
        <w:t>Название:</w:t>
      </w:r>
      <w:r>
        <w:t xml:space="preserve"> 5 нейросетей, которые экономят 10 часов в неделю</w:t>
      </w:r>
    </w:p>
    <w:p>
      <w:r>
        <w:rPr>
          <w:b/>
        </w:rPr>
        <w:t>Обложка (1 экран):</w:t>
      </w:r>
    </w:p>
    <w:p>
      <w:r>
        <w:t>«5 нейросетей, которые работают за тебя. Бесплатно. Сохрани и пользуйся уже сегодня.»</w:t>
      </w:r>
    </w:p>
    <w:p>
      <w:r>
        <w:rPr>
          <w:b/>
        </w:rPr>
        <w:t>Вступление (1 абзац):</w:t>
      </w:r>
    </w:p>
    <w:p>
      <w:r>
        <w:t>Нейросети — это не про будущее и не про программистов. Это 5 бесплатных инструментов, которые уже сегодня могут писать за тебя письма, делать презентации и пересказывать документы. Ниже — что это, зачем и как начать за 2 минуты. Половина работает прямо в России, без VPN.</w:t>
      </w:r>
    </w:p>
    <w:p>
      <w:r>
        <w:rPr>
          <w:b/>
        </w:rPr>
        <w:t>1. ChatGPT — твой личный помощник на всё</w:t>
      </w:r>
    </w:p>
    <w:p>
      <w:r>
        <w:t>Пишет письма, тексты, планы, отвечает на любые вопросы, разбирает сложное простыми словами.</w:t>
      </w:r>
    </w:p>
    <w:p>
      <w:r>
        <w:t>*Пример:* вместо часа на письмо клиенту — диктуешь суть, получаешь готовый текст за минуту.</w:t>
      </w:r>
    </w:p>
    <w:p>
      <w:r>
        <w:t xml:space="preserve">*Как начать:* нужен VPN. Не хочешь VPN — российские замены: </w:t>
      </w:r>
      <w:r>
        <w:rPr>
          <w:b/>
        </w:rPr>
        <w:t>GigaChat</w:t>
      </w:r>
      <w:r>
        <w:t xml:space="preserve"> (Сбер) или </w:t>
      </w:r>
      <w:r>
        <w:rPr>
          <w:b/>
        </w:rPr>
        <w:t>Алиса</w:t>
      </w:r>
      <w:r>
        <w:t xml:space="preserve"> с ИИ (Яндекс), работают по-русски без VPN.</w:t>
      </w:r>
    </w:p>
    <w:p>
      <w:r>
        <w:rPr>
          <w:b/>
        </w:rPr>
        <w:t>2. Gamma — презентация за 60 секунд</w:t>
      </w:r>
    </w:p>
    <w:p>
      <w:r>
        <w:t>Вводишь тему в пару предложений — получаешь готовую презентацию со слайдами, текстом и картинками.</w:t>
      </w:r>
    </w:p>
    <w:p>
      <w:r>
        <w:t>*Пример:* презентация для работы или учёбы за минуту вместо вечера в PowerPoint.</w:t>
      </w:r>
    </w:p>
    <w:p>
      <w:r>
        <w:t>*Как начать:* gamma.app, бесплатный тариф есть, для входа нужен VPN.</w:t>
      </w:r>
    </w:p>
    <w:p>
      <w:r>
        <w:rPr>
          <w:b/>
        </w:rPr>
        <w:t>3. NotebookLM — пересказывает документы за 10 секунд</w:t>
      </w:r>
    </w:p>
    <w:p>
      <w:r>
        <w:t>Загружаешь PDF, договор, лекцию или статью — получаешь краткий пересказ и ответы на вопросы по тексту.</w:t>
      </w:r>
    </w:p>
    <w:p>
      <w:r>
        <w:t>*Пример:* договор на 20 страниц → за 10 секунд понимаешь суть и главные пункты.</w:t>
      </w:r>
    </w:p>
    <w:p>
      <w:r>
        <w:t>*Как начать:* notebooklm.google.com, бесплатно, нужен Google-аккаунт и VPN.</w:t>
      </w:r>
    </w:p>
    <w:p>
      <w:r>
        <w:rPr>
          <w:b/>
        </w:rPr>
        <w:t>4. Шедеврум (Яндекс) — картинки бесплатно, без VPN</w:t>
      </w:r>
    </w:p>
    <w:p>
      <w:r>
        <w:t>Создаёт иллюстрации и тексты по описанию. По-русски, прямо в России.</w:t>
      </w:r>
    </w:p>
    <w:p>
      <w:r>
        <w:t>*Пример:* картинка для поста или объявления за 30 секунд, без дизайнера.</w:t>
      </w:r>
    </w:p>
    <w:p>
      <w:r>
        <w:t>*Как начать:* приложение «Шедеврум» в сторе, бесплатно.</w:t>
      </w:r>
    </w:p>
    <w:p>
      <w:r>
        <w:rPr>
          <w:b/>
        </w:rPr>
        <w:t>5. Нейро в Яндекс Браузере — пересказ видео и статей</w:t>
      </w:r>
    </w:p>
    <w:p>
      <w:r>
        <w:t>Пересказывает длинные YouTube-ролики и статьи за секунды. Без VPN, по-русски.</w:t>
      </w:r>
    </w:p>
    <w:p>
      <w:r>
        <w:t>*Пример:* часовое видео → суть за минуту, не тратишь час.</w:t>
      </w:r>
    </w:p>
    <w:p>
      <w:r>
        <w:t>*Как начать:* Яндекс Браузер → кнопка «Нейро» под видео/статьёй.</w:t>
      </w:r>
    </w:p>
    <w:p>
      <w:r>
        <w:rPr>
          <w:b/>
        </w:rPr>
        <w:t>Финал (мягкий переход к продукту):</w:t>
      </w:r>
    </w:p>
    <w:p>
      <w:r>
        <w:t>Это 5 инструментов для старта. Но сила нейросетей — в правильных запросах (промптах): один и тот же ИИ с плохим запросом даёт мусор, а с хорошим — результат уровня эксперта.</w:t>
      </w:r>
    </w:p>
    <w:p>
      <w:r>
        <w:t>Если хочешь готовые формулы — у меня есть набор «100 промптов для работы и быта». Ссылка в канале.</w:t>
      </w:r>
    </w:p>
    <w:p>
      <w:pPr>
        <w:pStyle w:val="Heading2"/>
      </w:pPr>
      <w:r>
        <w:t>ЧАСТЬ 2. Сценарии первых 5 Reels</w:t>
      </w:r>
    </w:p>
    <w:p>
      <w:r>
        <w:t>Формат каждого: 15-30 сек, вертикаль, крупные субтитры, трендовый звук, CTA в конце.</w:t>
      </w:r>
    </w:p>
    <w:p>
      <w:pPr>
        <w:pStyle w:val="Heading3"/>
      </w:pPr>
      <w:r>
        <w:t>Reels 1 — ChatGPT (хук #3)</w:t>
      </w:r>
    </w:p>
    <w:p>
      <w:pPr>
        <w:pStyle w:val="ListBullet"/>
      </w:pPr>
      <w:r>
        <w:rPr>
          <w:b/>
        </w:rPr>
        <w:t>Текст на экране (0-3 сек):</w:t>
      </w:r>
      <w:r>
        <w:t xml:space="preserve"> «90% используют ChatGPT неправильно»</w:t>
      </w:r>
    </w:p>
    <w:p>
      <w:pPr>
        <w:pStyle w:val="ListBullet"/>
      </w:pPr>
      <w:r>
        <w:rPr>
          <w:b/>
        </w:rPr>
        <w:t>Демо экрана + голос (5-20 сек):</w:t>
      </w:r>
      <w:r>
        <w:t xml:space="preserve"> «Большинство пишут просто "напиши пост" — и получают воду. Дай роль и контекст: "Ты маркетолог, напиши пост для мам про экономию времени, дружелюбно, 3 абзаца". Смотри разницу.» — показываешь слабый результат, потом сильный.</w:t>
      </w:r>
    </w:p>
    <w:p>
      <w:pPr>
        <w:pStyle w:val="ListBullet"/>
      </w:pPr>
      <w:r>
        <w:rPr>
          <w:b/>
        </w:rPr>
        <w:t>CTA (3-5 сек):</w:t>
      </w:r>
      <w:r>
        <w:t xml:space="preserve"> «Сохрани формулу. Полный список нейросетей — бесплатно в шапке.»</w:t>
      </w:r>
    </w:p>
    <w:p>
      <w:pPr>
        <w:pStyle w:val="ListBullet"/>
      </w:pPr>
      <w:r>
        <w:rPr>
          <w:b/>
        </w:rPr>
        <w:t>Подпись:</w:t>
      </w:r>
      <w:r>
        <w:t xml:space="preserve"> Роль + контекст + задача = результат как у эксперта. Сохрани, чтобы не забыть 👇 #нейросети #chatgpt #ии #продуктивность</w:t>
      </w:r>
    </w:p>
    <w:p>
      <w:pPr>
        <w:pStyle w:val="Heading3"/>
      </w:pPr>
      <w:r>
        <w:t>Reels 2 — Gamma (хук #14)</w:t>
      </w:r>
    </w:p>
    <w:p>
      <w:pPr>
        <w:pStyle w:val="ListBullet"/>
      </w:pPr>
      <w:r>
        <w:rPr>
          <w:b/>
        </w:rPr>
        <w:t>Текст на экране:</w:t>
      </w:r>
      <w:r>
        <w:t xml:space="preserve"> «ИИ сделает презентацию за 60 секунд»</w:t>
      </w:r>
    </w:p>
    <w:p>
      <w:pPr>
        <w:pStyle w:val="ListBullet"/>
      </w:pPr>
      <w:r>
        <w:rPr>
          <w:b/>
        </w:rPr>
        <w:t>Демо + голос:</w:t>
      </w:r>
      <w:r>
        <w:t xml:space="preserve"> «Вводишь тему в Gamma — и получаешь готовые слайды с текстом и картинками. Раньше — вечер в PowerPoint. Теперь — минута.» — показываешь, как из строки рождается презентация.</w:t>
      </w:r>
    </w:p>
    <w:p>
      <w:pPr>
        <w:pStyle w:val="ListBullet"/>
      </w:pPr>
      <w:r>
        <w:rPr>
          <w:b/>
        </w:rPr>
        <w:t>CTA:</w:t>
      </w:r>
      <w:r>
        <w:t xml:space="preserve"> «Сохрани. Гайд с 5 нейросетями — в шапке профиля.»</w:t>
      </w:r>
    </w:p>
    <w:p>
      <w:pPr>
        <w:pStyle w:val="ListBullet"/>
      </w:pPr>
      <w:r>
        <w:rPr>
          <w:b/>
        </w:rPr>
        <w:t>Подпись:</w:t>
      </w:r>
      <w:r>
        <w:t xml:space="preserve"> Презентация за минуту, а не за вечер. Какую тему сделать следующей? 👇 #нейросети #презентация #gamma #ии</w:t>
      </w:r>
    </w:p>
    <w:p>
      <w:pPr>
        <w:pStyle w:val="Heading3"/>
      </w:pPr>
      <w:r>
        <w:t>Reels 3 — NotebookLM (хук #11)</w:t>
      </w:r>
    </w:p>
    <w:p>
      <w:pPr>
        <w:pStyle w:val="ListBullet"/>
      </w:pPr>
      <w:r>
        <w:rPr>
          <w:b/>
        </w:rPr>
        <w:t>Текст на экране:</w:t>
      </w:r>
      <w:r>
        <w:t xml:space="preserve"> «Нейросеть читает PDF и пересказывает за 10 секунд»</w:t>
      </w:r>
    </w:p>
    <w:p>
      <w:pPr>
        <w:pStyle w:val="ListBullet"/>
      </w:pPr>
      <w:r>
        <w:rPr>
          <w:b/>
        </w:rPr>
        <w:t>Демо + голос:</w:t>
      </w:r>
      <w:r>
        <w:t xml:space="preserve"> «Загружаешь документ, договор или лекцию — и получаешь короткий пересказ и ответы на любые вопросы по тексту. Больше не читаешь 20 страниц вручную.»</w:t>
      </w:r>
    </w:p>
    <w:p>
      <w:pPr>
        <w:pStyle w:val="ListBullet"/>
      </w:pPr>
      <w:r>
        <w:rPr>
          <w:b/>
        </w:rPr>
        <w:t>CTA:</w:t>
      </w:r>
      <w:r>
        <w:t xml:space="preserve"> «Сохрани этот инструмент. Ещё 4 нейросети — в бесплатном гайде, ссылка в шапке.»</w:t>
      </w:r>
    </w:p>
    <w:p>
      <w:pPr>
        <w:pStyle w:val="ListBullet"/>
      </w:pPr>
      <w:r>
        <w:rPr>
          <w:b/>
        </w:rPr>
        <w:t>Подпись:</w:t>
      </w:r>
      <w:r>
        <w:t xml:space="preserve"> Договор на 20 страниц → суть за 10 секунд. #нейросети #notebooklm #ии #лайфхак</w:t>
      </w:r>
    </w:p>
    <w:p>
      <w:pPr>
        <w:pStyle w:val="Heading3"/>
      </w:pPr>
      <w:r>
        <w:t>Reels 4 — Письмо/текст за 2 минуты (хук #1)</w:t>
      </w:r>
    </w:p>
    <w:p>
      <w:pPr>
        <w:pStyle w:val="ListBullet"/>
      </w:pPr>
      <w:r>
        <w:rPr>
          <w:b/>
        </w:rPr>
        <w:t>Текст на экране:</w:t>
      </w:r>
      <w:r>
        <w:t xml:space="preserve"> «Эта нейросеть делает за 2 минуты то, на что уходит 3 часа»</w:t>
      </w:r>
    </w:p>
    <w:p>
      <w:pPr>
        <w:pStyle w:val="ListBullet"/>
      </w:pPr>
      <w:r>
        <w:rPr>
          <w:b/>
        </w:rPr>
        <w:t>Демо + голос:</w:t>
      </w:r>
      <w:r>
        <w:t xml:space="preserve"> «Надо написать письмо клиенту или отчёт? Накидай мысли как есть, попроси ИИ оформить — получишь готовый текст за пару минут. Правишь пару слов — и готово.»</w:t>
      </w:r>
    </w:p>
    <w:p>
      <w:pPr>
        <w:pStyle w:val="ListBullet"/>
      </w:pPr>
      <w:r>
        <w:rPr>
          <w:b/>
        </w:rPr>
        <w:t>CTA:</w:t>
      </w:r>
      <w:r>
        <w:t xml:space="preserve"> «Сохрани. Список из 5 нейросетей — бесплатно в шапке.»</w:t>
      </w:r>
    </w:p>
    <w:p>
      <w:pPr>
        <w:pStyle w:val="ListBullet"/>
      </w:pPr>
      <w:r>
        <w:rPr>
          <w:b/>
        </w:rPr>
        <w:t>Подпись:</w:t>
      </w:r>
      <w:r>
        <w:t xml:space="preserve"> Перестань писать письма с нуля. #нейросети #ии #работа #продуктивность</w:t>
      </w:r>
    </w:p>
    <w:p>
      <w:pPr>
        <w:pStyle w:val="Heading3"/>
      </w:pPr>
      <w:r>
        <w:t>Reels 5 — Список 5 нейросетей (хук #19, карусель или быстрый список)</w:t>
      </w:r>
    </w:p>
    <w:p>
      <w:pPr>
        <w:pStyle w:val="ListBullet"/>
      </w:pPr>
      <w:r>
        <w:rPr>
          <w:b/>
        </w:rPr>
        <w:t>Текст на экране:</w:t>
      </w:r>
      <w:r>
        <w:t xml:space="preserve"> «Сохрани этот список нейросетей — потом не найдёшь»</w:t>
      </w:r>
    </w:p>
    <w:p>
      <w:pPr>
        <w:pStyle w:val="ListBullet"/>
      </w:pPr>
      <w:r>
        <w:rPr>
          <w:b/>
        </w:rPr>
        <w:t>Формат:</w:t>
      </w:r>
      <w:r>
        <w:t xml:space="preserve"> карусель или быстрый Reels: 5 инструментов, по одной строке пользы на каждый (ChatGPT — помощник, Gamma — презентации, NotebookLM — пересказ, Шедеврум — картинки, Нейро — пересказ видео).</w:t>
      </w:r>
    </w:p>
    <w:p>
      <w:pPr>
        <w:pStyle w:val="ListBullet"/>
      </w:pPr>
      <w:r>
        <w:rPr>
          <w:b/>
        </w:rPr>
        <w:t>CTA:</w:t>
      </w:r>
      <w:r>
        <w:t xml:space="preserve"> «Полный гайд с инструкциями по каждой — бесплатно в шапке.»</w:t>
      </w:r>
    </w:p>
    <w:p>
      <w:pPr>
        <w:pStyle w:val="ListBullet"/>
      </w:pPr>
      <w:r>
        <w:rPr>
          <w:b/>
        </w:rPr>
        <w:t>Подпись:</w:t>
      </w:r>
      <w:r>
        <w:t xml:space="preserve"> 5 нейросетей, которые экономят 10 часов в неделю. Сохрани 👇 #нейросети #ии #подборка #лайфхаки</w:t>
      </w:r>
    </w:p>
    <w:p>
      <w:r>
        <w:rPr>
          <w:b/>
        </w:rPr>
        <w:t>Порядок выкладки:</w:t>
      </w:r>
      <w:r>
        <w:t xml:space="preserve"> начни с Reels 5 (список) и Reels 1 (ChatGPT) — они дают самый широкий охват и сразу ведут в гайд. Дальше через день остальные.</w:t>
      </w:r>
    </w:p>
    <w:p>
      <w:r>
        <w:br w:type="page"/>
      </w:r>
    </w:p>
    <w:p>
      <w:pPr>
        <w:pStyle w:val="Heading1"/>
      </w:pPr>
      <w:r>
        <w:t>3. Продукт-трипваер: 100 промптов</w:t>
      </w:r>
    </w:p>
    <w:p>
      <w:pPr>
        <w:pStyle w:val="Heading2"/>
      </w:pPr>
      <w:r>
        <w:t>Продукт «100 промптов для работы и быта» + виральные Reels</w:t>
      </w:r>
    </w:p>
    <w:p>
      <w:pPr>
        <w:pStyle w:val="IntenseQuote"/>
      </w:pPr>
      <w:r>
        <w:t>Трипваер за 990 ₽. Промпты готовы к копированию, в квадратных скобках — что подставить под себя.</w:t>
      </w:r>
    </w:p>
    <w:p>
      <w:pPr>
        <w:pStyle w:val="IntenseQuote"/>
      </w:pPr>
      <w:r>
        <w:t>Reels собраны на форматах, которые стабильно залетают (текст на экране + сильный хук + трендовый звук → 100к+ просмотров; «сохрани/скопируй» → максимум сохранений и репостов).</w:t>
      </w:r>
    </w:p>
    <w:p>
      <w:pPr>
        <w:pStyle w:val="IntenseQuote"/>
      </w:pPr>
      <w:r>
        <w:t>Создано 2026-06-30. Связано с контент-системой.</w:t>
      </w:r>
    </w:p>
    <w:p>
      <w:pPr>
        <w:pStyle w:val="Heading2"/>
      </w:pPr>
      <w:r>
        <w:t>100 промптов</w:t>
      </w:r>
    </w:p>
    <w:p>
      <w:pPr>
        <w:pStyle w:val="Heading3"/>
      </w:pPr>
      <w:r>
        <w:t>🗂 Работа, письма, переговоры (1-18)</w:t>
      </w:r>
    </w:p>
    <w:p>
      <w:pPr>
        <w:pStyle w:val="ListNumber"/>
      </w:pPr>
      <w:r>
        <w:t>Ты — деловой ассистент. Напиши вежливое письмо клиенту с переносом встречи на [дата], предложи 2 альтернативных времени. Тон дружелюбный, до 5 предложений.</w:t>
      </w:r>
    </w:p>
    <w:p>
      <w:pPr>
        <w:pStyle w:val="ListNumber"/>
      </w:pPr>
      <w:r>
        <w:t>Перепиши текст письма так, чтобы звучало уверенно и профессионально, без воды: [текст].</w:t>
      </w:r>
    </w:p>
    <w:p>
      <w:pPr>
        <w:pStyle w:val="ListNumber"/>
      </w:pPr>
      <w:r>
        <w:t>Ты — переговорщик. Помоги вежливо отказать в скидке, сохранив отношения. Контекст: [опиши]. Дай 2 формулировки.</w:t>
      </w:r>
    </w:p>
    <w:p>
      <w:pPr>
        <w:pStyle w:val="ListNumber"/>
      </w:pPr>
      <w:r>
        <w:t>Составь повестку встречи на тему [тема], 30 минут, 4 пункта с таймингом.</w:t>
      </w:r>
    </w:p>
    <w:p>
      <w:pPr>
        <w:pStyle w:val="ListNumber"/>
      </w:pPr>
      <w:r>
        <w:t>Преврати мои заметки со встречи в протокол с задачами и ответственными: [заметки].</w:t>
      </w:r>
    </w:p>
    <w:p>
      <w:pPr>
        <w:pStyle w:val="ListNumber"/>
      </w:pPr>
      <w:r>
        <w:t>Напиши отчёт о работе за неделю на основе списка: [перечисли]. По блокам, кратко.</w:t>
      </w:r>
    </w:p>
    <w:p>
      <w:pPr>
        <w:pStyle w:val="ListNumber"/>
      </w:pPr>
      <w:r>
        <w:t>Сформулируй цели по SMART из этой идеи: [идея].</w:t>
      </w:r>
    </w:p>
    <w:p>
      <w:pPr>
        <w:pStyle w:val="ListNumber"/>
      </w:pPr>
      <w:r>
        <w:t>Помоги подготовиться к сложному разговору с сотрудником о [проблема]. Дай план и фразы.</w:t>
      </w:r>
    </w:p>
    <w:p>
      <w:pPr>
        <w:pStyle w:val="ListNumber"/>
      </w:pPr>
      <w:r>
        <w:t>Составь чек-лист запуска [проект], ничего не упусти.</w:t>
      </w:r>
    </w:p>
    <w:p>
      <w:pPr>
        <w:pStyle w:val="ListNumber"/>
      </w:pPr>
      <w:r>
        <w:t>Разбери мой список дел, расставь по приоритету (срочно/важно) и предложи план на день: [список].</w:t>
      </w:r>
    </w:p>
    <w:p>
      <w:pPr>
        <w:pStyle w:val="ListNumber"/>
      </w:pPr>
      <w:r>
        <w:t>Напиши 3 варианта ответа на жалобу клиента, сохраняя лояльность: [суть].</w:t>
      </w:r>
    </w:p>
    <w:p>
      <w:pPr>
        <w:pStyle w:val="ListNumber"/>
      </w:pPr>
      <w:r>
        <w:t>Сократи длинный текст до 5 ключевых пунктов: [текст].</w:t>
      </w:r>
    </w:p>
    <w:p>
      <w:pPr>
        <w:pStyle w:val="ListNumber"/>
      </w:pPr>
      <w:r>
        <w:t>Составь скрипт холодного звонка для продажи [продукт] клиенту [кто].</w:t>
      </w:r>
    </w:p>
    <w:p>
      <w:pPr>
        <w:pStyle w:val="ListNumber"/>
      </w:pPr>
      <w:r>
        <w:t>Помоги написать резюме под вакансию [вакансия], выдели сильные стороны: [опыт].</w:t>
      </w:r>
    </w:p>
    <w:p>
      <w:pPr>
        <w:pStyle w:val="ListNumber"/>
      </w:pPr>
      <w:r>
        <w:t>Дай 10 вопросов для собеседования кандидата на должность [должность].</w:t>
      </w:r>
    </w:p>
    <w:p>
      <w:pPr>
        <w:pStyle w:val="ListNumber"/>
      </w:pPr>
      <w:r>
        <w:t>Объясни тему [тема] простыми словами, как будто мне 12 лет.</w:t>
      </w:r>
    </w:p>
    <w:p>
      <w:pPr>
        <w:pStyle w:val="ListNumber"/>
      </w:pPr>
      <w:r>
        <w:t>Составь пошаговую инструкцию для сотрудника по задаче [задача].</w:t>
      </w:r>
    </w:p>
    <w:p>
      <w:pPr>
        <w:pStyle w:val="ListNumber"/>
      </w:pPr>
      <w:r>
        <w:t>Напиши коммерческое предложение на услугу [услуга]: проблема — решение — цена — призыв.</w:t>
      </w:r>
    </w:p>
    <w:p>
      <w:pPr>
        <w:pStyle w:val="Heading3"/>
      </w:pPr>
      <w:r>
        <w:t>✍️ Контент и соцсети (19-34)</w:t>
      </w:r>
    </w:p>
    <w:p>
      <w:pPr>
        <w:pStyle w:val="ListNumber"/>
      </w:pPr>
      <w:r>
        <w:t>Придумай 10 цепляющих заголовков для поста на тему [тема].</w:t>
      </w:r>
    </w:p>
    <w:p>
      <w:pPr>
        <w:pStyle w:val="ListNumber"/>
      </w:pPr>
      <w:r>
        <w:t>Напиши сценарий Reels на 30 секунд по теме [тема]: хук, польза, призыв.</w:t>
      </w:r>
    </w:p>
    <w:p>
      <w:pPr>
        <w:pStyle w:val="ListNumber"/>
      </w:pPr>
      <w:r>
        <w:t>Дай 15 идей постов для блога про [ниша] на месяц.</w:t>
      </w:r>
    </w:p>
    <w:p>
      <w:pPr>
        <w:pStyle w:val="ListNumber"/>
      </w:pPr>
      <w:r>
        <w:t>Преврати статью в пост для соцсетей с эмодзи и абзацами: [текст].</w:t>
      </w:r>
    </w:p>
    <w:p>
      <w:pPr>
        <w:pStyle w:val="ListNumber"/>
      </w:pPr>
      <w:r>
        <w:t>Напиши 5 вариантов хука (первой фразы) для видео про [тема].</w:t>
      </w:r>
    </w:p>
    <w:p>
      <w:pPr>
        <w:pStyle w:val="ListNumber"/>
      </w:pPr>
      <w:r>
        <w:t>Составь контент-план на неделю для блога про [ниша]: 7 постов с форматами.</w:t>
      </w:r>
    </w:p>
    <w:p>
      <w:pPr>
        <w:pStyle w:val="ListNumber"/>
      </w:pPr>
      <w:r>
        <w:t>Дай 10 идей Reels без лица по теме [тема].</w:t>
      </w:r>
    </w:p>
    <w:p>
      <w:pPr>
        <w:pStyle w:val="ListNumber"/>
      </w:pPr>
      <w:r>
        <w:t>Напиши текст шапки профиля для ниши [ниша] с призывом перейти по ссылке.</w:t>
      </w:r>
    </w:p>
    <w:p>
      <w:pPr>
        <w:pStyle w:val="ListNumber"/>
      </w:pPr>
      <w:r>
        <w:t>Сделай из длинного текста сценарий карусели из 7 слайдов: [текст].</w:t>
      </w:r>
    </w:p>
    <w:p>
      <w:pPr>
        <w:pStyle w:val="ListNumber"/>
      </w:pPr>
      <w:r>
        <w:t>Подбери 20 релевантных хэштегов для поста про [тема].</w:t>
      </w:r>
    </w:p>
    <w:p>
      <w:pPr>
        <w:pStyle w:val="ListNumber"/>
      </w:pPr>
      <w:r>
        <w:t>Напиши продающий пост по схеме «боль — решение — оффер» для [продукт].</w:t>
      </w:r>
    </w:p>
    <w:p>
      <w:pPr>
        <w:pStyle w:val="ListNumber"/>
      </w:pPr>
      <w:r>
        <w:t>Дай 5 идей сторис с вовлечением (опрос, вопрос, тест) по теме [тема].</w:t>
      </w:r>
    </w:p>
    <w:p>
      <w:pPr>
        <w:pStyle w:val="ListNumber"/>
      </w:pPr>
      <w:r>
        <w:t>Перепиши мой пост живее и эмоциональнее: [текст].</w:t>
      </w:r>
    </w:p>
    <w:p>
      <w:pPr>
        <w:pStyle w:val="ListNumber"/>
      </w:pPr>
      <w:r>
        <w:t>Дай 10 идей видео формата «до/после» для ниши [ниша].</w:t>
      </w:r>
    </w:p>
    <w:p>
      <w:pPr>
        <w:pStyle w:val="ListNumber"/>
      </w:pPr>
      <w:r>
        <w:t>Напиши сценарий приветственного видео для нового подписчика канала про [тема].</w:t>
      </w:r>
    </w:p>
    <w:p>
      <w:pPr>
        <w:pStyle w:val="ListNumber"/>
      </w:pPr>
      <w:r>
        <w:t>Составь цепочку из 3 писем для прогрева перед продажей [продукт].</w:t>
      </w:r>
    </w:p>
    <w:p>
      <w:pPr>
        <w:pStyle w:val="Heading3"/>
      </w:pPr>
      <w:r>
        <w:t>💰 Деньги и финансы (35-44)</w:t>
      </w:r>
    </w:p>
    <w:p>
      <w:pPr>
        <w:pStyle w:val="ListNumber"/>
      </w:pPr>
      <w:r>
        <w:t>Помоги составить бюджет на месяц. Доход [сумма], расходы [перечисли]. Дай таблицу категорий и где сэкономить.</w:t>
      </w:r>
    </w:p>
    <w:p>
      <w:pPr>
        <w:pStyle w:val="ListNumber"/>
      </w:pPr>
      <w:r>
        <w:t>Составь план накоплений: накопить [сумма] за [срок]. Сколько откладывать.</w:t>
      </w:r>
    </w:p>
    <w:p>
      <w:pPr>
        <w:pStyle w:val="ListNumber"/>
      </w:pPr>
      <w:r>
        <w:t>Объясни простыми словами, что такое [термин] и нужно ли это мне.</w:t>
      </w:r>
    </w:p>
    <w:p>
      <w:pPr>
        <w:pStyle w:val="ListNumber"/>
      </w:pPr>
      <w:r>
        <w:t>Помоги собрать аргументы для разговора о повышении зарплаты. Мой вклад: [опиши].</w:t>
      </w:r>
    </w:p>
    <w:p>
      <w:pPr>
        <w:pStyle w:val="ListNumber"/>
      </w:pPr>
      <w:r>
        <w:t>Дай 15 способов сократить ежемесячные расходы семьи.</w:t>
      </w:r>
    </w:p>
    <w:p>
      <w:pPr>
        <w:pStyle w:val="ListNumber"/>
      </w:pPr>
      <w:r>
        <w:t>Сравни 2 варианта покупки: [вариант 1] и [вариант 2]. Что выгоднее и почему.</w:t>
      </w:r>
    </w:p>
    <w:p>
      <w:pPr>
        <w:pStyle w:val="ListNumber"/>
      </w:pPr>
      <w:r>
        <w:t>Помоги распланировать крупную покупку [что] на [сумму] без кредита.</w:t>
      </w:r>
    </w:p>
    <w:p>
      <w:pPr>
        <w:pStyle w:val="ListNumber"/>
      </w:pPr>
      <w:r>
        <w:t>Составь финансовые цели на год и разбей на ежемесячные шаги.</w:t>
      </w:r>
    </w:p>
    <w:p>
      <w:pPr>
        <w:pStyle w:val="ListNumber"/>
      </w:pPr>
      <w:r>
        <w:t>Объясни, как вести учёт доходов и расходов просто, без программ.</w:t>
      </w:r>
    </w:p>
    <w:p>
      <w:pPr>
        <w:pStyle w:val="ListNumber"/>
      </w:pPr>
      <w:r>
        <w:t>Рассчитай цену на мой продукт/услугу [что] с учётом расходов [перечисли] и прибыли.</w:t>
      </w:r>
    </w:p>
    <w:p>
      <w:pPr>
        <w:pStyle w:val="Heading3"/>
      </w:pPr>
      <w:r>
        <w:t>🏠 Дом, быт, путешествия (45-62)</w:t>
      </w:r>
    </w:p>
    <w:p>
      <w:pPr>
        <w:pStyle w:val="ListNumber"/>
      </w:pPr>
      <w:r>
        <w:t>Составь меню на неделю для семьи из [N] человек, бюджетно, со списком покупок.</w:t>
      </w:r>
    </w:p>
    <w:p>
      <w:pPr>
        <w:pStyle w:val="ListNumber"/>
      </w:pPr>
      <w:r>
        <w:t>Придумай 7 быстрых ужинов из продуктов: [что есть].</w:t>
      </w:r>
    </w:p>
    <w:p>
      <w:pPr>
        <w:pStyle w:val="ListNumber"/>
      </w:pPr>
      <w:r>
        <w:t>Составь список покупок по этому меню: [меню].</w:t>
      </w:r>
    </w:p>
    <w:p>
      <w:pPr>
        <w:pStyle w:val="ListNumber"/>
      </w:pPr>
      <w:r>
        <w:t>Помоги спланировать генеральную уборку по зонам и дням.</w:t>
      </w:r>
    </w:p>
    <w:p>
      <w:pPr>
        <w:pStyle w:val="ListNumber"/>
      </w:pPr>
      <w:r>
        <w:t>Составь чек-лист сборов в отпуск в [место] на [срок], [сезон].</w:t>
      </w:r>
    </w:p>
    <w:p>
      <w:pPr>
        <w:pStyle w:val="ListNumber"/>
      </w:pPr>
      <w:r>
        <w:t>Спланируй маршрут поездки в [город] на [N дней] по дням.</w:t>
      </w:r>
    </w:p>
    <w:p>
      <w:pPr>
        <w:pStyle w:val="ListNumber"/>
      </w:pPr>
      <w:r>
        <w:t>Придумай, что приготовить на праздник [повод] на [N] гостей.</w:t>
      </w:r>
    </w:p>
    <w:p>
      <w:pPr>
        <w:pStyle w:val="ListNumber"/>
      </w:pPr>
      <w:r>
        <w:t>Дай список дел перед переездом, ничего не забыть.</w:t>
      </w:r>
    </w:p>
    <w:p>
      <w:pPr>
        <w:pStyle w:val="ListNumber"/>
      </w:pPr>
      <w:r>
        <w:t>План подготовки к [праздник] за [N] недель по неделям.</w:t>
      </w:r>
    </w:p>
    <w:p>
      <w:pPr>
        <w:pStyle w:val="ListNumber"/>
      </w:pPr>
      <w:r>
        <w:t>Составь расписание дня, чтобы всё успевать. Мои задачи: [перечисли].</w:t>
      </w:r>
    </w:p>
    <w:p>
      <w:pPr>
        <w:pStyle w:val="ListNumber"/>
      </w:pPr>
      <w:r>
        <w:t>Придумай 10 идей подарков для [кто] с бюджетом [сумма].</w:t>
      </w:r>
    </w:p>
    <w:p>
      <w:pPr>
        <w:pStyle w:val="ListNumber"/>
      </w:pPr>
      <w:r>
        <w:t>Помоги выбрать [товар]: задай уточняющие вопросы и подбери варианты.</w:t>
      </w:r>
    </w:p>
    <w:p>
      <w:pPr>
        <w:pStyle w:val="ListNumber"/>
      </w:pPr>
      <w:r>
        <w:t>Составь план разбора гардероба и капсулу из имеющихся вещей.</w:t>
      </w:r>
    </w:p>
    <w:p>
      <w:pPr>
        <w:pStyle w:val="ListNumber"/>
      </w:pPr>
      <w:r>
        <w:t>Дай рецепт [блюдо] на [N порций] с пошаговой инструкцией и временем.</w:t>
      </w:r>
    </w:p>
    <w:p>
      <w:pPr>
        <w:pStyle w:val="ListNumber"/>
      </w:pPr>
      <w:r>
        <w:t>Организуй детский день рождения: программа, меню, конкурсы, возраст [N].</w:t>
      </w:r>
    </w:p>
    <w:p>
      <w:pPr>
        <w:pStyle w:val="ListNumber"/>
      </w:pPr>
      <w:r>
        <w:t>Составь список домашних дел и распредели между членами семьи.</w:t>
      </w:r>
    </w:p>
    <w:p>
      <w:pPr>
        <w:pStyle w:val="ListNumber"/>
      </w:pPr>
      <w:r>
        <w:t>Спланируй бюджетные выходные с семьёй в [город], идеи активностей.</w:t>
      </w:r>
    </w:p>
    <w:p>
      <w:pPr>
        <w:pStyle w:val="ListNumber"/>
      </w:pPr>
      <w:r>
        <w:t>Составь план ремонта комнаты по этапам и примерному бюджету.</w:t>
      </w:r>
    </w:p>
    <w:p>
      <w:pPr>
        <w:pStyle w:val="Heading3"/>
      </w:pPr>
      <w:r>
        <w:t>📚 Учёба и саморазвитие (63-74)</w:t>
      </w:r>
    </w:p>
    <w:p>
      <w:pPr>
        <w:pStyle w:val="ListNumber"/>
      </w:pPr>
      <w:r>
        <w:t>Составь план изучения [навык] для новичка на [срок], по неделям.</w:t>
      </w:r>
    </w:p>
    <w:p>
      <w:pPr>
        <w:pStyle w:val="ListNumber"/>
      </w:pPr>
      <w:r>
        <w:t>Объясни тему [тема] на примерах из жизни, чтобы я понял.</w:t>
      </w:r>
    </w:p>
    <w:p>
      <w:pPr>
        <w:pStyle w:val="ListNumber"/>
      </w:pPr>
      <w:r>
        <w:t>Сделай из материала карточки вопрос-ответ для запоминания: [текст].</w:t>
      </w:r>
    </w:p>
    <w:p>
      <w:pPr>
        <w:pStyle w:val="ListNumber"/>
      </w:pPr>
      <w:r>
        <w:t>Проверь меня по теме [тема]: задавай вопросы по одному и оценивай ответы.</w:t>
      </w:r>
    </w:p>
    <w:p>
      <w:pPr>
        <w:pStyle w:val="ListNumber"/>
      </w:pPr>
      <w:r>
        <w:t>Дай список из 10 книг по теме [тема] от простого к сложному.</w:t>
      </w:r>
    </w:p>
    <w:p>
      <w:pPr>
        <w:pStyle w:val="ListNumber"/>
      </w:pPr>
      <w:r>
        <w:t>Помоги подготовиться к экзамену по [предмет]: план на [N дней].</w:t>
      </w:r>
    </w:p>
    <w:p>
      <w:pPr>
        <w:pStyle w:val="ListNumber"/>
      </w:pPr>
      <w:r>
        <w:t>Переведи и объясни текст на [язык], выдели новые слова: [текст].</w:t>
      </w:r>
    </w:p>
    <w:p>
      <w:pPr>
        <w:pStyle w:val="ListNumber"/>
      </w:pPr>
      <w:r>
        <w:t>Составь 30-дневный челлендж для привычки [привычка].</w:t>
      </w:r>
    </w:p>
    <w:p>
      <w:pPr>
        <w:pStyle w:val="ListNumber"/>
      </w:pPr>
      <w:r>
        <w:t>Помоги сформулировать, чего я хочу через год: задай наводящие вопросы.</w:t>
      </w:r>
    </w:p>
    <w:p>
      <w:pPr>
        <w:pStyle w:val="ListNumber"/>
      </w:pPr>
      <w:r>
        <w:t>Сделай конспект лекции/статьи с главными мыслями: [текст].</w:t>
      </w:r>
    </w:p>
    <w:p>
      <w:pPr>
        <w:pStyle w:val="ListNumber"/>
      </w:pPr>
      <w:r>
        <w:t>Составь план самообразования в [сфера] бесплатными ресурсами.</w:t>
      </w:r>
    </w:p>
    <w:p>
      <w:pPr>
        <w:pStyle w:val="ListNumber"/>
      </w:pPr>
      <w:r>
        <w:t>Объясни разницу между [понятие 1] и [понятие 2] на простом примере.</w:t>
      </w:r>
    </w:p>
    <w:p>
      <w:pPr>
        <w:pStyle w:val="Heading3"/>
      </w:pPr>
      <w:r>
        <w:t>👨‍👩‍👧 Родителям и детям (75-82)</w:t>
      </w:r>
    </w:p>
    <w:p>
      <w:pPr>
        <w:pStyle w:val="ListNumber"/>
      </w:pPr>
      <w:r>
        <w:t>Придумай 10 развивающих игр для ребёнка [возраст] дома без покупок.</w:t>
      </w:r>
    </w:p>
    <w:p>
      <w:pPr>
        <w:pStyle w:val="ListNumber"/>
      </w:pPr>
      <w:r>
        <w:t>Объясни ребёнку [тема] на понятном ему языке.</w:t>
      </w:r>
    </w:p>
    <w:p>
      <w:pPr>
        <w:pStyle w:val="ListNumber"/>
      </w:pPr>
      <w:r>
        <w:t>Составь распорядок дня для школьника: уроки и отдых.</w:t>
      </w:r>
    </w:p>
    <w:p>
      <w:pPr>
        <w:pStyle w:val="ListNumber"/>
      </w:pPr>
      <w:r>
        <w:t>Чем занять ребёнка [возраст] в дороге/очереди — 10 идей.</w:t>
      </w:r>
    </w:p>
    <w:p>
      <w:pPr>
        <w:pStyle w:val="ListNumber"/>
      </w:pPr>
      <w:r>
        <w:t>Составь меню для ребёнка [возраст] на неделю, полезное и простое.</w:t>
      </w:r>
    </w:p>
    <w:p>
      <w:pPr>
        <w:pStyle w:val="ListNumber"/>
      </w:pPr>
      <w:r>
        <w:t>Дай 10 идей совместных занятий с ребёнком на выходные.</w:t>
      </w:r>
    </w:p>
    <w:p>
      <w:pPr>
        <w:pStyle w:val="ListNumber"/>
      </w:pPr>
      <w:r>
        <w:t>Помоги мягко поговорить с ребёнком о [ситуация], подбери слова.</w:t>
      </w:r>
    </w:p>
    <w:p>
      <w:pPr>
        <w:pStyle w:val="ListNumber"/>
      </w:pPr>
      <w:r>
        <w:t>Подбери книги/мультфильмы по возрасту [возраст] с пользой.</w:t>
      </w:r>
    </w:p>
    <w:p>
      <w:pPr>
        <w:pStyle w:val="Heading3"/>
      </w:pPr>
      <w:r>
        <w:t>🏃 Здоровье и привычки (83-89)</w:t>
      </w:r>
    </w:p>
    <w:p>
      <w:r>
        <w:t>*Не заменяет врача — при проблемах со здоровьем консультируйся со специалистом.*</w:t>
      </w:r>
    </w:p>
    <w:p>
      <w:pPr>
        <w:pStyle w:val="ListNumber"/>
      </w:pPr>
      <w:r>
        <w:t>Составь план лёгких домашних тренировок на неделю для новичка, без инвентаря.</w:t>
      </w:r>
    </w:p>
    <w:p>
      <w:pPr>
        <w:pStyle w:val="ListNumber"/>
      </w:pPr>
      <w:r>
        <w:t>Помоги наладить режим сна: ложусь [время], встаю [время].</w:t>
      </w:r>
    </w:p>
    <w:p>
      <w:pPr>
        <w:pStyle w:val="ListNumber"/>
      </w:pPr>
      <w:r>
        <w:t>Придумай 10 полезных перекусов вместо вредных.</w:t>
      </w:r>
    </w:p>
    <w:p>
      <w:pPr>
        <w:pStyle w:val="ListNumber"/>
      </w:pPr>
      <w:r>
        <w:t>Составь план, как пить больше воды и не забывать.</w:t>
      </w:r>
    </w:p>
    <w:p>
      <w:pPr>
        <w:pStyle w:val="ListNumber"/>
      </w:pPr>
      <w:r>
        <w:t>Собери план подготовки к [событие] (забег/поход) для новичка.</w:t>
      </w:r>
    </w:p>
    <w:p>
      <w:pPr>
        <w:pStyle w:val="ListNumber"/>
      </w:pPr>
      <w:r>
        <w:t>Дай разминку для тех, кто весь день за компьютером.</w:t>
      </w:r>
    </w:p>
    <w:p>
      <w:pPr>
        <w:pStyle w:val="ListNumber"/>
      </w:pPr>
      <w:r>
        <w:t>Составь список ежедневных привычек для бодрости и энергии.</w:t>
      </w:r>
    </w:p>
    <w:p>
      <w:pPr>
        <w:pStyle w:val="Heading3"/>
      </w:pPr>
      <w:r>
        <w:t>🎨 Идеи и творчество (90-93)</w:t>
      </w:r>
    </w:p>
    <w:p>
      <w:pPr>
        <w:pStyle w:val="ListNumber"/>
      </w:pPr>
      <w:r>
        <w:t>Придумай 10 идей семейного вечера без гаджетов.</w:t>
      </w:r>
    </w:p>
    <w:p>
      <w:pPr>
        <w:pStyle w:val="ListNumber"/>
      </w:pPr>
      <w:r>
        <w:t>Сгенерируй 5 сюжетов сказки на ночь про [герой] для ребёнка.</w:t>
      </w:r>
    </w:p>
    <w:p>
      <w:pPr>
        <w:pStyle w:val="ListNumber"/>
      </w:pPr>
      <w:r>
        <w:t>Напиши тёплый и личный тост/поздравление на [повод] для [кто].</w:t>
      </w:r>
    </w:p>
    <w:p>
      <w:pPr>
        <w:pStyle w:val="ListNumber"/>
      </w:pPr>
      <w:r>
        <w:t>Дай 20 тем для интересного разговора на встрече с друзьями.</w:t>
      </w:r>
    </w:p>
    <w:p>
      <w:pPr>
        <w:pStyle w:val="Heading3"/>
      </w:pPr>
      <w:r>
        <w:t>🔑 Как писать промпты (универсальные формулы) (94-100)</w:t>
      </w:r>
    </w:p>
    <w:p>
      <w:pPr>
        <w:pStyle w:val="ListNumber"/>
      </w:pPr>
      <w:r>
        <w:t>Базовая формула: «Ты — [роль]. Сделай [задача] для [кого]. Формат: [как]. Тон: [какой].»</w:t>
      </w:r>
    </w:p>
    <w:p>
      <w:pPr>
        <w:pStyle w:val="ListNumber"/>
      </w:pPr>
      <w:r>
        <w:t>Если ответ общий: добавь «Задай мне 3 уточняющих вопроса перед ответом».</w:t>
      </w:r>
    </w:p>
    <w:p>
      <w:pPr>
        <w:pStyle w:val="ListNumber"/>
      </w:pPr>
      <w:r>
        <w:t>Нужны варианты: «Дай 3 версии — короткую, подробную и креативную».</w:t>
      </w:r>
    </w:p>
    <w:p>
      <w:pPr>
        <w:pStyle w:val="ListNumber"/>
      </w:pPr>
      <w:r>
        <w:t>Сложно: «Объясни так, будто мне 10 лет, без терминов».</w:t>
      </w:r>
    </w:p>
    <w:p>
      <w:pPr>
        <w:pStyle w:val="ListNumber"/>
      </w:pPr>
      <w:r>
        <w:t>Довести до результата: «Это черновик. Покритикуй и улучши свой же ответ».</w:t>
      </w:r>
    </w:p>
    <w:p>
      <w:pPr>
        <w:pStyle w:val="ListNumber"/>
      </w:pPr>
      <w:r>
        <w:t>Под себя: «Учитывай мой контекст: [ситуация]. Подстрой ответ».</w:t>
      </w:r>
    </w:p>
    <w:p>
      <w:pPr>
        <w:pStyle w:val="ListNumber"/>
      </w:pPr>
      <w:r>
        <w:t>Старт дня: «Вот задачи на сегодня: [список]. Расставь приоритеты и дай план по времени».</w:t>
      </w:r>
    </w:p>
    <w:p>
      <w:pPr>
        <w:pStyle w:val="Heading2"/>
      </w:pPr>
      <w:r>
        <w:t>Виральные Reels под продукт</w:t>
      </w:r>
    </w:p>
    <w:p>
      <w:r>
        <w:t>Каждый ведёт на бесплатный гайд (в шапке) → дальше на набор 100 промптов. Формат: 15-30 сек, вертикаль, крупные субтитры, трендовый звук.</w:t>
      </w:r>
    </w:p>
    <w:p>
      <w:pPr>
        <w:pStyle w:val="Heading3"/>
      </w:pPr>
      <w:r>
        <w:t>Reels A — «Скопируй этот промпт» (формат №1 по сохранениям)</w:t>
      </w:r>
    </w:p>
    <w:p>
      <w:pPr>
        <w:pStyle w:val="ListBullet"/>
      </w:pPr>
      <w:r>
        <w:rPr>
          <w:b/>
        </w:rPr>
        <w:t>Хук:</w:t>
      </w:r>
      <w:r>
        <w:t xml:space="preserve"> «Скопируй этот промпт — и ChatGPT станет твоим личным ассистентом»</w:t>
      </w:r>
    </w:p>
    <w:p>
      <w:pPr>
        <w:pStyle w:val="ListBullet"/>
      </w:pPr>
      <w:r>
        <w:rPr>
          <w:b/>
        </w:rPr>
        <w:t>Демо:</w:t>
      </w:r>
      <w:r>
        <w:t xml:space="preserve"> показываешь промпт №100 на экране, вставляешь, получаешь план дня.</w:t>
      </w:r>
    </w:p>
    <w:p>
      <w:pPr>
        <w:pStyle w:val="ListBullet"/>
      </w:pPr>
      <w:r>
        <w:rPr>
          <w:b/>
        </w:rPr>
        <w:t>CTA:</w:t>
      </w:r>
      <w:r>
        <w:t xml:space="preserve"> «Сохрани. Ещё 99 промптов — ссылка в шапке.»</w:t>
      </w:r>
    </w:p>
    <w:p>
      <w:pPr>
        <w:pStyle w:val="ListBullet"/>
      </w:pPr>
      <w:r>
        <w:t>*Почему залетает:* зрители сохраняют ролик, чтобы вернуться → алгоритм поднимает в рекомендации.</w:t>
      </w:r>
    </w:p>
    <w:p>
      <w:pPr>
        <w:pStyle w:val="Heading3"/>
      </w:pPr>
      <w:r>
        <w:t>Reels B — «До/после» (контраст промптов)</w:t>
      </w:r>
    </w:p>
    <w:p>
      <w:pPr>
        <w:pStyle w:val="ListBullet"/>
      </w:pPr>
      <w:r>
        <w:rPr>
          <w:b/>
        </w:rPr>
        <w:t>Хук:</w:t>
      </w:r>
      <w:r>
        <w:t xml:space="preserve"> «Вот почему у тебя ChatGPT пишет ерунду»</w:t>
      </w:r>
    </w:p>
    <w:p>
      <w:pPr>
        <w:pStyle w:val="ListBullet"/>
      </w:pPr>
      <w:r>
        <w:rPr>
          <w:b/>
        </w:rPr>
        <w:t>Демо:</w:t>
      </w:r>
      <w:r>
        <w:t xml:space="preserve"> слева «напиши пост» → вода; справа промпт №29 «боль-решение-оффер» → сильный текст.</w:t>
      </w:r>
    </w:p>
    <w:p>
      <w:pPr>
        <w:pStyle w:val="ListBullet"/>
      </w:pPr>
      <w:r>
        <w:rPr>
          <w:b/>
        </w:rPr>
        <w:t>CTA:</w:t>
      </w:r>
      <w:r>
        <w:t xml:space="preserve"> «Разница — в промпте. 100 готовых — в шапке.»</w:t>
      </w:r>
    </w:p>
    <w:p>
      <w:pPr>
        <w:pStyle w:val="ListBullet"/>
      </w:pPr>
      <w:r>
        <w:t>*Почему залетает:* наглядный контраст + ощущение «я делал неправильно».</w:t>
      </w:r>
    </w:p>
    <w:p>
      <w:pPr>
        <w:pStyle w:val="Heading3"/>
      </w:pPr>
      <w:r>
        <w:t>Reels C — «Список, сохрани» (карусель/быстрый список)</w:t>
      </w:r>
    </w:p>
    <w:p>
      <w:pPr>
        <w:pStyle w:val="ListBullet"/>
      </w:pPr>
      <w:r>
        <w:rPr>
          <w:b/>
        </w:rPr>
        <w:t>Хук:</w:t>
      </w:r>
      <w:r>
        <w:t xml:space="preserve"> «5 промптов, которые экономят 10 часов в неделю»</w:t>
      </w:r>
    </w:p>
    <w:p>
      <w:pPr>
        <w:pStyle w:val="ListBullet"/>
      </w:pPr>
      <w:r>
        <w:rPr>
          <w:b/>
        </w:rPr>
        <w:t>Демо:</w:t>
      </w:r>
      <w:r>
        <w:t xml:space="preserve"> быстро 5 промптов из набора (письмо, меню на неделю, бюджет, план дня, пост).</w:t>
      </w:r>
    </w:p>
    <w:p>
      <w:pPr>
        <w:pStyle w:val="ListBullet"/>
      </w:pPr>
      <w:r>
        <w:rPr>
          <w:b/>
        </w:rPr>
        <w:t>CTA:</w:t>
      </w:r>
      <w:r>
        <w:t xml:space="preserve"> «Полный набор из 100 — в шапке.»</w:t>
      </w:r>
    </w:p>
    <w:p>
      <w:pPr>
        <w:pStyle w:val="ListBullet"/>
      </w:pPr>
      <w:r>
        <w:t>*Почему залетает:* «полезное, сохраню» = высокие сохранения и репосты.</w:t>
      </w:r>
    </w:p>
    <w:p>
      <w:pPr>
        <w:pStyle w:val="Heading3"/>
      </w:pPr>
      <w:r>
        <w:t>Reels D — «Перестань платить» (боль + экономия)</w:t>
      </w:r>
    </w:p>
    <w:p>
      <w:pPr>
        <w:pStyle w:val="ListBullet"/>
      </w:pPr>
      <w:r>
        <w:rPr>
          <w:b/>
        </w:rPr>
        <w:t>Хук:</w:t>
      </w:r>
      <w:r>
        <w:t xml:space="preserve"> «Перестань платить копирайтеру — этот промпт пишет посты за тебя»</w:t>
      </w:r>
    </w:p>
    <w:p>
      <w:pPr>
        <w:pStyle w:val="ListBullet"/>
      </w:pPr>
      <w:r>
        <w:rPr>
          <w:b/>
        </w:rPr>
        <w:t>Демо:</w:t>
      </w:r>
      <w:r>
        <w:t xml:space="preserve"> промпт №20 (сценарий Reels) или №29 (продающий пост) в работе.</w:t>
      </w:r>
    </w:p>
    <w:p>
      <w:pPr>
        <w:pStyle w:val="ListBullet"/>
      </w:pPr>
      <w:r>
        <w:rPr>
          <w:b/>
        </w:rPr>
        <w:t>CTA:</w:t>
      </w:r>
      <w:r>
        <w:t xml:space="preserve"> «100 таких промптов — ссылка в шапке.»</w:t>
      </w:r>
    </w:p>
    <w:p>
      <w:pPr>
        <w:pStyle w:val="ListBullet"/>
      </w:pPr>
      <w:r>
        <w:t>*Почему залетает:* задевает деньги + даёт мгновенную выгоду.</w:t>
      </w:r>
    </w:p>
    <w:p>
      <w:pPr>
        <w:pStyle w:val="Heading3"/>
      </w:pPr>
      <w:r>
        <w:t>Reels E — «Ты делаешь это вручную?» (узнавание)</w:t>
      </w:r>
    </w:p>
    <w:p>
      <w:pPr>
        <w:pStyle w:val="ListBullet"/>
      </w:pPr>
      <w:r>
        <w:rPr>
          <w:b/>
        </w:rPr>
        <w:t>Хук:</w:t>
      </w:r>
      <w:r>
        <w:t xml:space="preserve"> «Ты всё ещё составляешь меню на неделю вручную?»</w:t>
      </w:r>
    </w:p>
    <w:p>
      <w:pPr>
        <w:pStyle w:val="ListBullet"/>
      </w:pPr>
      <w:r>
        <w:rPr>
          <w:b/>
        </w:rPr>
        <w:t>Демо:</w:t>
      </w:r>
      <w:r>
        <w:t xml:space="preserve"> промпт №45 → готовое меню + список покупок за 20 секунд.</w:t>
      </w:r>
    </w:p>
    <w:p>
      <w:pPr>
        <w:pStyle w:val="ListBullet"/>
      </w:pPr>
      <w:r>
        <w:rPr>
          <w:b/>
        </w:rPr>
        <w:t>CTA:</w:t>
      </w:r>
      <w:r>
        <w:t xml:space="preserve"> «Сохрани промпт. Ещё 99 — в шапке.»</w:t>
      </w:r>
    </w:p>
    <w:p>
      <w:pPr>
        <w:pStyle w:val="ListBullet"/>
      </w:pPr>
      <w:r>
        <w:t>*Почему залетает:* бытовая боль, с которой сталкивается каждый → широкий охват.</w:t>
      </w:r>
    </w:p>
    <w:p>
      <w:pPr>
        <w:pStyle w:val="Heading3"/>
      </w:pPr>
      <w:r>
        <w:t>Reels F — «Один промпт = результат» (число + обещание)</w:t>
      </w:r>
    </w:p>
    <w:p>
      <w:pPr>
        <w:pStyle w:val="ListBullet"/>
      </w:pPr>
      <w:r>
        <w:rPr>
          <w:b/>
        </w:rPr>
        <w:t>Хук:</w:t>
      </w:r>
      <w:r>
        <w:t xml:space="preserve"> «Один промпт — и готов план на неделю»</w:t>
      </w:r>
    </w:p>
    <w:p>
      <w:pPr>
        <w:pStyle w:val="ListBullet"/>
      </w:pPr>
      <w:r>
        <w:rPr>
          <w:b/>
        </w:rPr>
        <w:t>Демо:</w:t>
      </w:r>
      <w:r>
        <w:t xml:space="preserve"> промпт №54 (расписание дня) или №24 (контент-план).</w:t>
      </w:r>
    </w:p>
    <w:p>
      <w:pPr>
        <w:pStyle w:val="ListBullet"/>
      </w:pPr>
      <w:r>
        <w:rPr>
          <w:b/>
        </w:rPr>
        <w:t>CTA:</w:t>
      </w:r>
      <w:r>
        <w:t xml:space="preserve"> «100 промптов на все случаи — в шапке.»</w:t>
      </w:r>
    </w:p>
    <w:p>
      <w:pPr>
        <w:pStyle w:val="ListBullet"/>
      </w:pPr>
      <w:r>
        <w:t>*Почему залетает:* конкретное измеримое обещание в хуке.</w:t>
      </w:r>
    </w:p>
    <w:p>
      <w:r>
        <w:rPr>
          <w:b/>
        </w:rPr>
        <w:t>Порядок:</w:t>
      </w:r>
      <w:r>
        <w:t xml:space="preserve"> начни с A и C (максимум сохранений), затем B и E (широкий охват), потом D и F.</w:t>
      </w:r>
    </w:p>
    <w:p>
      <w:r>
        <w:br w:type="page"/>
      </w:r>
    </w:p>
    <w:p>
      <w:pPr>
        <w:pStyle w:val="Heading1"/>
      </w:pPr>
      <w:r>
        <w:t>4. Основной продукт «Нейро-Система»</w:t>
      </w:r>
    </w:p>
    <w:p>
      <w:pPr>
        <w:pStyle w:val="Heading2"/>
      </w:pPr>
      <w:r>
        <w:t>Основной продукт «Нейро-Система» (2 990 ₽)</w:t>
      </w:r>
    </w:p>
    <w:p>
      <w:pPr>
        <w:pStyle w:val="IntenseQuote"/>
      </w:pPr>
      <w:r>
        <w:t>Главный продукт воронки. Позиционирование: «Полная система: как делать рутину, контент и заработок с нейросетями — без программирования».</w:t>
      </w:r>
    </w:p>
    <w:p>
      <w:pPr>
        <w:pStyle w:val="IntenseQuote"/>
      </w:pPr>
      <w:r>
        <w:t>Создано 2026-06-30. Трипваер-ядро — 100 промптов.</w:t>
      </w:r>
    </w:p>
    <w:p>
      <w:pPr>
        <w:pStyle w:val="Heading2"/>
      </w:pPr>
      <w:r>
        <w:t>Что внутри (структура)</w:t>
      </w:r>
    </w:p>
    <w:p>
      <w:pPr>
        <w:pStyle w:val="ListNumber"/>
      </w:pPr>
      <w:r>
        <w:rPr>
          <w:b/>
        </w:rPr>
        <w:t>Модуль 0 — С чего начать.</w:t>
      </w:r>
      <w:r>
        <w:t xml:space="preserve"> Какие нейросети выбрать, доступ из России, как платить, бесплатно vs платно.</w:t>
      </w:r>
    </w:p>
    <w:p>
      <w:pPr>
        <w:pStyle w:val="ListNumber"/>
      </w:pPr>
      <w:r>
        <w:rPr>
          <w:b/>
        </w:rPr>
        <w:t>7 видеоуроков</w:t>
      </w:r>
      <w:r>
        <w:t xml:space="preserve"> (ядро ценности, см. ниже).</w:t>
      </w:r>
    </w:p>
    <w:p>
      <w:pPr>
        <w:pStyle w:val="ListNumber"/>
      </w:pPr>
      <w:r>
        <w:rPr>
          <w:b/>
        </w:rPr>
        <w:t>Библиотека из 500 промптов</w:t>
      </w:r>
      <w:r>
        <w:t xml:space="preserve"> (100 базовых + 4 тематических пака).</w:t>
      </w:r>
    </w:p>
    <w:p>
      <w:pPr>
        <w:pStyle w:val="ListNumber"/>
      </w:pPr>
      <w:r>
        <w:rPr>
          <w:b/>
        </w:rPr>
        <w:t>Бонусы:</w:t>
      </w:r>
      <w:r>
        <w:t xml:space="preserve"> шаблоны и чек-листы.</w:t>
      </w:r>
    </w:p>
    <w:p>
      <w:r>
        <w:t>Цена 2 990 ₽ оправдана объёмом: видеокурс + большая база промптов + готовые шаблоны. Для сравнения, час работы фрилансера стоит дороже, а тут — система навсегда.</w:t>
      </w:r>
    </w:p>
    <w:p>
      <w:pPr>
        <w:pStyle w:val="Heading2"/>
      </w:pPr>
      <w:r>
        <w:t>7 видеоуроков (план записи)</w:t>
      </w:r>
    </w:p>
    <w:p>
      <w:r>
        <w:t>Каждый — 7-12 минут, запись экрана + твой закадровый голос (или ИИ-аватар).</w:t>
      </w:r>
    </w:p>
    <w:p>
      <w:r>
        <w:rPr>
          <w:b/>
        </w:rPr>
        <w:t>Урок 1. Нейросети за 20 минут: что выбрать.</w:t>
      </w:r>
    </w:p>
    <w:p>
      <w:pPr>
        <w:pStyle w:val="ListBullet"/>
      </w:pPr>
      <w:r>
        <w:t>Обзор: ChatGPT, GigaChat, Gamma, Шедеврум, NotebookLM, Нейро в Яндексе.</w:t>
      </w:r>
    </w:p>
    <w:p>
      <w:pPr>
        <w:pStyle w:val="ListBullet"/>
      </w:pPr>
      <w:r>
        <w:t>Что работает в РФ без VPN, что с VPN.</w:t>
      </w:r>
    </w:p>
    <w:p>
      <w:pPr>
        <w:pStyle w:val="ListBullet"/>
      </w:pPr>
      <w:r>
        <w:t>Бесплатные и платные тарифы — что реально нужно новичку.</w:t>
      </w:r>
    </w:p>
    <w:p>
      <w:r>
        <w:rPr>
          <w:b/>
        </w:rPr>
        <w:t>Урок 2. Как писать промпты, чтобы ИИ слушался.</w:t>
      </w:r>
    </w:p>
    <w:p>
      <w:pPr>
        <w:pStyle w:val="ListBullet"/>
      </w:pPr>
      <w:r>
        <w:t>Формула: роль + контекст + задача + формат + тон.</w:t>
      </w:r>
    </w:p>
    <w:p>
      <w:pPr>
        <w:pStyle w:val="ListBullet"/>
      </w:pPr>
      <w:r>
        <w:t>5 частых ошибок новичка.</w:t>
      </w:r>
    </w:p>
    <w:p>
      <w:pPr>
        <w:pStyle w:val="ListBullet"/>
      </w:pPr>
      <w:r>
        <w:t>До/после на живом примере.</w:t>
      </w:r>
    </w:p>
    <w:p>
      <w:r>
        <w:rPr>
          <w:b/>
        </w:rPr>
        <w:t>Урок 3. ИИ для работы и переписки.</w:t>
      </w:r>
    </w:p>
    <w:p>
      <w:pPr>
        <w:pStyle w:val="ListBullet"/>
      </w:pPr>
      <w:r>
        <w:t>Письма, отчёты, протоколы встреч, КП.</w:t>
      </w:r>
    </w:p>
    <w:p>
      <w:pPr>
        <w:pStyle w:val="ListBullet"/>
      </w:pPr>
      <w:r>
        <w:t>Подготовка к переговорам и сложным разговорам.</w:t>
      </w:r>
    </w:p>
    <w:p>
      <w:pPr>
        <w:pStyle w:val="ListBullet"/>
      </w:pPr>
      <w:r>
        <w:t>Демонстрация промптов из раздела «Работа».</w:t>
      </w:r>
    </w:p>
    <w:p>
      <w:r>
        <w:rPr>
          <w:b/>
        </w:rPr>
        <w:t>Урок 4. Контент за вечер на месяц.</w:t>
      </w:r>
    </w:p>
    <w:p>
      <w:pPr>
        <w:pStyle w:val="ListBullet"/>
      </w:pPr>
      <w:r>
        <w:t>Заголовки, посты, сценарии Reels, карусели.</w:t>
      </w:r>
    </w:p>
    <w:p>
      <w:pPr>
        <w:pStyle w:val="ListBullet"/>
      </w:pPr>
      <w:r>
        <w:t>Контент-конвейер: одна тема → неделя контента.</w:t>
      </w:r>
    </w:p>
    <w:p>
      <w:pPr>
        <w:pStyle w:val="ListBullet"/>
      </w:pPr>
      <w:r>
        <w:t>Демонстрация промптов из раздела «Контент».</w:t>
      </w:r>
    </w:p>
    <w:p>
      <w:r>
        <w:rPr>
          <w:b/>
        </w:rPr>
        <w:t>Урок 5. ИИ дома и в быту.</w:t>
      </w:r>
    </w:p>
    <w:p>
      <w:pPr>
        <w:pStyle w:val="ListBullet"/>
      </w:pPr>
      <w:r>
        <w:t>Меню на неделю, бюджет, планирование, путешествия, дети.</w:t>
      </w:r>
    </w:p>
    <w:p>
      <w:pPr>
        <w:pStyle w:val="ListBullet"/>
      </w:pPr>
      <w:r>
        <w:t>Как сэкономить время на рутине.</w:t>
      </w:r>
    </w:p>
    <w:p>
      <w:pPr>
        <w:pStyle w:val="ListBullet"/>
      </w:pPr>
      <w:r>
        <w:t>Демонстрация бытовых промптов.</w:t>
      </w:r>
    </w:p>
    <w:p>
      <w:r>
        <w:rPr>
          <w:b/>
        </w:rPr>
        <w:t>Урок 6. Картинки и презентации без дизайнера.</w:t>
      </w:r>
    </w:p>
    <w:p>
      <w:pPr>
        <w:pStyle w:val="ListBullet"/>
      </w:pPr>
      <w:r>
        <w:t>Шедеврум — иллюстрации и обложки.</w:t>
      </w:r>
    </w:p>
    <w:p>
      <w:pPr>
        <w:pStyle w:val="ListBullet"/>
      </w:pPr>
      <w:r>
        <w:t>Gamma — презентации из пары фраз.</w:t>
      </w:r>
    </w:p>
    <w:p>
      <w:pPr>
        <w:pStyle w:val="ListBullet"/>
      </w:pPr>
      <w:r>
        <w:t>Где брать визуал бесплатно.</w:t>
      </w:r>
    </w:p>
    <w:p>
      <w:r>
        <w:rPr>
          <w:b/>
        </w:rPr>
        <w:t>Урок 7. Как зарабатывать на нейросетях (честно).</w:t>
      </w:r>
    </w:p>
    <w:p>
      <w:pPr>
        <w:pStyle w:val="ListBullet"/>
      </w:pPr>
      <w:r>
        <w:t>5 реальных способов: услуги, контент на заказ, свои цифровые продукты, автоматизация для бизнеса, обучение других.</w:t>
      </w:r>
    </w:p>
    <w:p>
      <w:pPr>
        <w:pStyle w:val="ListBullet"/>
      </w:pPr>
      <w:r>
        <w:t>Без обещаний «миллионов за неделю» — реальные цифры и первые шаги.</w:t>
      </w:r>
    </w:p>
    <w:p>
      <w:pPr>
        <w:pStyle w:val="Heading2"/>
      </w:pPr>
      <w:r>
        <w:t>Библиотека 500 промптов (структура)</w:t>
      </w:r>
    </w:p>
    <w:p>
      <w:pPr>
        <w:pStyle w:val="ListBullet"/>
      </w:pPr>
      <w:r>
        <w:rPr>
          <w:b/>
        </w:rPr>
        <w:t>Ядро — 100 промптов</w:t>
      </w:r>
      <w:r>
        <w:t xml:space="preserve"> (из трипваера): работа, контент, деньги, быт, учёба, дети, здоровье, формулы.</w:t>
      </w:r>
    </w:p>
    <w:p>
      <w:pPr>
        <w:pStyle w:val="ListBullet"/>
      </w:pPr>
      <w:r>
        <w:rPr>
          <w:b/>
        </w:rPr>
        <w:t>Пак 1 «Контент для соцсетей» (~100):</w:t>
      </w:r>
      <w:r>
        <w:t xml:space="preserve"> посты, Reels, карусели, сторис, прогревы, продающие тексты под разные ниши.</w:t>
      </w:r>
    </w:p>
    <w:p>
      <w:pPr>
        <w:pStyle w:val="ListBullet"/>
      </w:pPr>
      <w:r>
        <w:rPr>
          <w:b/>
        </w:rPr>
        <w:t>Пак 2 «Работа и бизнес» (~100):</w:t>
      </w:r>
      <w:r>
        <w:t xml:space="preserve"> продажи, переговоры, найм, регламенты, аналитика, клиентский сервис.</w:t>
      </w:r>
    </w:p>
    <w:p>
      <w:pPr>
        <w:pStyle w:val="ListBullet"/>
      </w:pPr>
      <w:r>
        <w:rPr>
          <w:b/>
        </w:rPr>
        <w:t>Пак 3 «Учёба и языки» (~50):</w:t>
      </w:r>
      <w:r>
        <w:t xml:space="preserve"> изучение навыков, языки, конспекты, подготовка к экзаменам.</w:t>
      </w:r>
    </w:p>
    <w:p>
      <w:pPr>
        <w:pStyle w:val="ListBullet"/>
      </w:pPr>
      <w:r>
        <w:rPr>
          <w:b/>
        </w:rPr>
        <w:t>Пак 4 «Дом, семья, жизнь» (~100):</w:t>
      </w:r>
      <w:r>
        <w:t xml:space="preserve"> быт, финансы семьи, дети, путешествия, здоровье, отношения.</w:t>
      </w:r>
    </w:p>
    <w:p>
      <w:pPr>
        <w:pStyle w:val="ListBullet"/>
      </w:pPr>
      <w:r>
        <w:rPr>
          <w:b/>
        </w:rPr>
        <w:t>Пак 5 «Заработок с ИИ» (~50):</w:t>
      </w:r>
      <w:r>
        <w:t xml:space="preserve"> упаковка услуг, поиск клиентов, автоматизация, ценообразование.</w:t>
      </w:r>
    </w:p>
    <w:p>
      <w:pPr>
        <w:pStyle w:val="IntenseQuote"/>
      </w:pPr>
      <w:r>
        <w:t>Паки можно сгенерировать пачкой по формулам из урока 2 (промпты №94-100). Скажи — соберу любой пак целиком готовым текстом.</w:t>
      </w:r>
    </w:p>
    <w:p>
      <w:pPr>
        <w:pStyle w:val="Heading2"/>
      </w:pPr>
      <w:r>
        <w:t>Бонусы (твоё преимущество — таблицы)</w:t>
      </w:r>
    </w:p>
    <w:p>
      <w:pPr>
        <w:pStyle w:val="ListBullet"/>
      </w:pPr>
      <w:r>
        <w:t>Шаблон контент-плана (Excel/Notion) — на месяц вперёд.</w:t>
      </w:r>
    </w:p>
    <w:p>
      <w:pPr>
        <w:pStyle w:val="ListBullet"/>
      </w:pPr>
      <w:r>
        <w:t>Чек-лист «10 нейросетей с доступом из России».</w:t>
      </w:r>
    </w:p>
    <w:p>
      <w:pPr>
        <w:pStyle w:val="ListBullet"/>
      </w:pPr>
      <w:r>
        <w:t>«Промпт-конструктор» — шаблон, куда подставляешь роль/задачу и получаешь готовый промпт.</w:t>
      </w:r>
    </w:p>
    <w:p>
      <w:pPr>
        <w:pStyle w:val="Heading2"/>
      </w:pPr>
      <w:r>
        <w:t>Как собрать и выдавать</w:t>
      </w:r>
    </w:p>
    <w:p>
      <w:pPr>
        <w:pStyle w:val="ListBullet"/>
      </w:pPr>
      <w:r>
        <w:t>Видео: запись экрана (CapCut/OBS), загрузка на закрытый ресурс или в Telegram.</w:t>
      </w:r>
    </w:p>
    <w:p>
      <w:pPr>
        <w:pStyle w:val="ListBullet"/>
      </w:pPr>
      <w:r>
        <w:t>Промпты: Notion-страница или PDF.</w:t>
      </w:r>
    </w:p>
    <w:p>
      <w:pPr>
        <w:pStyle w:val="ListBullet"/>
      </w:pPr>
      <w:r>
        <w:t>Выдача: через того же Telegram-бота после оплаты 2 990 ₽.</w:t>
      </w:r>
    </w:p>
    <w:p>
      <w:pPr>
        <w:pStyle w:val="ListBullet"/>
      </w:pPr>
      <w:r>
        <w:t>Запуск продаж: на тёплую базу, которая уже купила трипваер за 990 ₽ (им проще доверять и покупать дальше).</w:t>
      </w:r>
    </w:p>
    <w:p>
      <w:r>
        <w:br w:type="page"/>
      </w:r>
    </w:p>
    <w:p>
      <w:pPr>
        <w:pStyle w:val="Heading1"/>
      </w:pPr>
      <w:r>
        <w:t>5. Запись видео без голоса + Урок 1</w:t>
      </w:r>
    </w:p>
    <w:p>
      <w:pPr>
        <w:pStyle w:val="Heading2"/>
      </w:pPr>
      <w:r>
        <w:t>Как делать видеоуроки без своего голоса и лица + сценарий Урока 1</w:t>
      </w:r>
    </w:p>
    <w:p>
      <w:pPr>
        <w:pStyle w:val="IntenseQuote"/>
      </w:pPr>
      <w:r>
        <w:t>Задача: готовые видео с ИИ-озвучкой и пошаговыми инструкциями на экране. Без камеры, без записи своего голоса.</w:t>
      </w:r>
    </w:p>
    <w:p>
      <w:pPr>
        <w:pStyle w:val="IntenseQuote"/>
      </w:pPr>
      <w:r>
        <w:t>Создано 2026-06-30. Уроки для «Нейро-Системы».</w:t>
      </w:r>
    </w:p>
    <w:p>
      <w:pPr>
        <w:pStyle w:val="Heading2"/>
      </w:pPr>
      <w:r>
        <w:t>Метод производства (конвейер на 1 урок ≈ 1-2 часа)</w:t>
      </w:r>
    </w:p>
    <w:p>
      <w:r>
        <w:rPr>
          <w:b/>
        </w:rPr>
        <w:t>Шаг 1. Сценарий.</w:t>
      </w:r>
      <w:r>
        <w:t xml:space="preserve"> Готовый текст (как для Урока 1 ниже): закадровый текст + пометки, что показать на экране.</w:t>
      </w:r>
    </w:p>
    <w:p>
      <w:r>
        <w:rPr>
          <w:b/>
        </w:rPr>
        <w:t>Шаг 2. Визуал (что видно в кадре).</w:t>
      </w:r>
    </w:p>
    <w:p>
      <w:pPr>
        <w:pStyle w:val="ListBullet"/>
      </w:pPr>
      <w:r>
        <w:t xml:space="preserve">Запись экрана: </w:t>
      </w:r>
      <w:r>
        <w:rPr>
          <w:b/>
        </w:rPr>
        <w:t>OBS Studio</w:t>
      </w:r>
      <w:r>
        <w:t xml:space="preserve"> (бесплатно) или встроенная запись Windows 11 — клавиши </w:t>
      </w:r>
      <w:r>
        <w:rPr>
          <w:b/>
        </w:rPr>
        <w:t>Win+Alt+R</w:t>
      </w:r>
      <w:r>
        <w:t>.</w:t>
      </w:r>
    </w:p>
    <w:p>
      <w:pPr>
        <w:pStyle w:val="ListBullet"/>
      </w:pPr>
      <w:r>
        <w:t xml:space="preserve">Слайды с шагами: </w:t>
      </w:r>
      <w:r>
        <w:rPr>
          <w:b/>
        </w:rPr>
        <w:t>Canva</w:t>
      </w:r>
      <w:r>
        <w:t xml:space="preserve">, </w:t>
      </w:r>
      <w:r>
        <w:rPr>
          <w:b/>
        </w:rPr>
        <w:t>Gamma</w:t>
      </w:r>
      <w:r>
        <w:t xml:space="preserve"> или PowerPoint.</w:t>
      </w:r>
    </w:p>
    <w:p>
      <w:pPr>
        <w:pStyle w:val="ListBullet"/>
      </w:pPr>
      <w:r>
        <w:t>Записываешь, как пользуешься нейросетью, или показываешь слайды с пунктами.</w:t>
      </w:r>
    </w:p>
    <w:p>
      <w:r>
        <w:rPr>
          <w:b/>
        </w:rPr>
        <w:t>Шаг 3. Озвучка без твоего голоса.</w:t>
      </w:r>
    </w:p>
    <w:p>
      <w:pPr>
        <w:pStyle w:val="ListBullet"/>
      </w:pPr>
      <w:r>
        <w:rPr>
          <w:b/>
        </w:rPr>
        <w:t>Бесплатно и без VPN:</w:t>
      </w:r>
      <w:r>
        <w:t xml:space="preserve"> в </w:t>
      </w:r>
      <w:r>
        <w:rPr>
          <w:b/>
        </w:rPr>
        <w:t>CapCut</w:t>
      </w:r>
      <w:r>
        <w:t xml:space="preserve"> функция «Текст в речь» (Text-to-Speech) — вставляешь текст сценария, выбираешь русский голос, получаешь озвучку. Работает в России, карта не нужна.</w:t>
      </w:r>
    </w:p>
    <w:p>
      <w:pPr>
        <w:pStyle w:val="ListBullet"/>
      </w:pPr>
      <w:r>
        <w:rPr>
          <w:b/>
        </w:rPr>
        <w:t>Качественнее:</w:t>
      </w:r>
      <w:r>
        <w:t xml:space="preserve"> </w:t>
      </w:r>
      <w:r>
        <w:rPr>
          <w:b/>
        </w:rPr>
        <w:t>ElevenLabs</w:t>
      </w:r>
      <w:r>
        <w:t xml:space="preserve"> — самые живые голоса (нужен VPN + зарубежная карта). Подключишь позже, если захочешь.</w:t>
      </w:r>
    </w:p>
    <w:p>
      <w:r>
        <w:rPr>
          <w:b/>
        </w:rPr>
        <w:t>Шаг 4. Монтаж.</w:t>
      </w:r>
      <w:r>
        <w:t xml:space="preserve"> В </w:t>
      </w:r>
      <w:r>
        <w:rPr>
          <w:b/>
        </w:rPr>
        <w:t>CapCut</w:t>
      </w:r>
      <w:r>
        <w:t xml:space="preserve"> соединяешь запись экрана / слайды + дорожку озвучки. Подгоняешь картинку под текст.</w:t>
      </w:r>
    </w:p>
    <w:p>
      <w:r>
        <w:rPr>
          <w:b/>
        </w:rPr>
        <w:t>Шаг 5. Субтитры.</w:t>
      </w:r>
      <w:r>
        <w:t xml:space="preserve"> CapCut → авто-субтитры (большинство смотрит без звука).</w:t>
      </w:r>
    </w:p>
    <w:p>
      <w:r>
        <w:rPr>
          <w:b/>
        </w:rPr>
        <w:t>Шаг 6. Экспорт.</w:t>
      </w:r>
      <w:r>
        <w:t xml:space="preserve"> 1080p. Готовый урок.</w:t>
      </w:r>
    </w:p>
    <w:p>
      <w:r>
        <w:rPr>
          <w:b/>
        </w:rPr>
        <w:t>Бюджет:</w:t>
      </w:r>
      <w:r>
        <w:t xml:space="preserve"> на старте 0 ₽ (CapCut + запись Windows + Canva). Апгрейд озвучки ElevenLabs — позже.</w:t>
      </w:r>
    </w:p>
    <w:p>
      <w:r>
        <w:rPr>
          <w:b/>
        </w:rPr>
        <w:t>Если захочешь «ведущего»:</w:t>
      </w:r>
      <w:r>
        <w:t xml:space="preserve"> HeyGen делает ИИ-аватара, который читает текст (нужен VPN + карта). Необязательно — экран + голос работают отлично.</w:t>
      </w:r>
    </w:p>
    <w:p>
      <w:pPr>
        <w:pStyle w:val="Heading2"/>
      </w:pPr>
      <w:r>
        <w:t>Сценарий Урока 1 «Нейросети за 20 минут: что выбрать»</w:t>
      </w:r>
    </w:p>
    <w:p>
      <w:pPr>
        <w:pStyle w:val="IntenseQuote"/>
      </w:pPr>
      <w:r>
        <w:t>Закадровый текст вставляешь в CapCut/ElevenLabs. [В скобках] — что показать на экране.</w:t>
      </w:r>
    </w:p>
    <w:p>
      <w:r>
        <w:rPr>
          <w:b/>
        </w:rPr>
        <w:t>Сцена 1 — Заставка.</w:t>
      </w:r>
    </w:p>
    <w:p>
      <w:r>
        <w:t>[Слайд: «Урок 1. Нейросети за 20 минут: что выбрать»]</w:t>
      </w:r>
    </w:p>
    <w:p>
      <w:r>
        <w:t>«Привет! В этом уроке разберёмся, какие нейросети бывают, какие работают в России, а каким нужен VPN. К концу урока будешь знать, с чего начать — без лишней теории, только нужное.»</w:t>
      </w:r>
    </w:p>
    <w:p>
      <w:r>
        <w:rPr>
          <w:b/>
        </w:rPr>
        <w:t>Сцена 2 — Что это простыми словами.</w:t>
      </w:r>
    </w:p>
    <w:p>
      <w:r>
        <w:t>[Слайд с короткой схемой: ты пишешь задачу → нейросеть выполняет]</w:t>
      </w:r>
    </w:p>
    <w:p>
      <w:r>
        <w:t>«Если совсем просто: нейросеть — это программа, которой ты пишешь задачу обычными словами, а она выполняет. Написать письмо, сделать картинку, пересказать документ. Уметь ничего не нужно — нужно правильно попросить. Этому научимся в следующем уроке.»</w:t>
      </w:r>
    </w:p>
    <w:p>
      <w:r>
        <w:rPr>
          <w:b/>
        </w:rPr>
        <w:t>Сцена 3 — ChatGPT.</w:t>
      </w:r>
    </w:p>
    <w:p>
      <w:r>
        <w:t>[Запись экрана: открываешь сайт ChatGPT, пишешь запрос, получаешь ответ]</w:t>
      </w:r>
    </w:p>
    <w:p>
      <w:r>
        <w:t>«Первая и главная — ChatGPT. Универсальный помощник: тексты, письма, идеи, планы, разбор любых вопросов. Пишешь запрос в окно — получаешь ответ. Минус для нас: в России нужен VPN, иногда зарубежный номер для регистрации. Если возиться не хочешь — дальше российские замены.»</w:t>
      </w:r>
    </w:p>
    <w:p>
      <w:r>
        <w:rPr>
          <w:b/>
        </w:rPr>
        <w:t>Сцена 4 — GigaChat и Алиса.</w:t>
      </w:r>
    </w:p>
    <w:p>
      <w:r>
        <w:t>[Запись экрана: GigaChat или Алиса с ИИ]</w:t>
      </w:r>
    </w:p>
    <w:p>
      <w:r>
        <w:t>«GigaChat от Сбера и Алиса от Яндекса — российские нейросети. Работают без VPN, по-русски, бесплатно. Чуть слабее ChatGPT, но для писем, текстов и идей их хватает. Начать можно прямо с них.»</w:t>
      </w:r>
    </w:p>
    <w:p>
      <w:r>
        <w:rPr>
          <w:b/>
        </w:rPr>
        <w:t>Сцена 5 — Gamma.</w:t>
      </w:r>
    </w:p>
    <w:p>
      <w:r>
        <w:t>[Запись экрана: gamma.app, вводишь тему → готовые слайды]</w:t>
      </w:r>
    </w:p>
    <w:p>
      <w:r>
        <w:t>«Gamma делает презентации. Пишешь тему в пару предложений — получаешь готовые слайды с текстом и картинками за минуту. Нужен VPN, но бесплатного тарифа хватает попробовать.»</w:t>
      </w:r>
    </w:p>
    <w:p>
      <w:r>
        <w:rPr>
          <w:b/>
        </w:rPr>
        <w:t>Сцена 6 — Шедеврум.</w:t>
      </w:r>
    </w:p>
    <w:p>
      <w:r>
        <w:t>[Запись экрана/телефона: приложение Шедеврум, генерация картинки]</w:t>
      </w:r>
    </w:p>
    <w:p>
      <w:r>
        <w:t>«Шедеврум от Яндекса создаёт картинки по описанию. Бесплатно, по-русски, без VPN, прямо в телефоне. Описываешь, что хочешь увидеть — получаешь иллюстрацию. Удобно для обложек и постов.»</w:t>
      </w:r>
    </w:p>
    <w:p>
      <w:r>
        <w:rPr>
          <w:b/>
        </w:rPr>
        <w:t>Сцена 7 — NotebookLM.</w:t>
      </w:r>
    </w:p>
    <w:p>
      <w:r>
        <w:t>[Запись экрана: notebooklm.google.com, загрузка PDF, пересказ]</w:t>
      </w:r>
    </w:p>
    <w:p>
      <w:r>
        <w:t>«NotebookLM от Google пересказывает документы. Загружаешь PDF, договор или лекцию — получаешь краткий пересказ и ответы на вопросы по тексту. Нужен VPN и Google-аккаунт, бесплатно.»</w:t>
      </w:r>
    </w:p>
    <w:p>
      <w:r>
        <w:rPr>
          <w:b/>
        </w:rPr>
        <w:t>Сцена 8 — Нейро в Яндексе.</w:t>
      </w:r>
    </w:p>
    <w:p>
      <w:r>
        <w:t>[Запись экрана: Яндекс Браузер, кнопка «Нейро» под видео]</w:t>
      </w:r>
    </w:p>
    <w:p>
      <w:r>
        <w:t>«И последняя — Нейро в Яндекс Браузере. Пересказывает длинные видео и статьи за секунды. Без VPN, по-русски. Открываешь видео, жмёшь кнопку — получаешь суть.»</w:t>
      </w:r>
    </w:p>
    <w:p>
      <w:r>
        <w:rPr>
          <w:b/>
        </w:rPr>
        <w:t>Сцена 9 — Итоговая таблица.</w:t>
      </w:r>
    </w:p>
    <w:p>
      <w:r>
        <w:t>[Слайд-таблица: Без VPN — GigaChat, Алиса, Шедеврум, Нейро. С VPN — ChatGPT, Gamma, NotebookLM]</w:t>
      </w:r>
    </w:p>
    <w:p>
      <w:r>
        <w:t>«Подытожим. Без VPN работают: GigaChat, Алиса, Шедеврум и Нейро — с них и начни, если не хочешь сложностей. С VPN — ChatGPT, Gamma, NotebookLM, они мощнее, подключишь позже. Все — с бесплатным тарифом, платить на старте не нужно.»</w:t>
      </w:r>
    </w:p>
    <w:p>
      <w:r>
        <w:rPr>
          <w:b/>
        </w:rPr>
        <w:t>Сцена 10 — Задание и переход.</w:t>
      </w:r>
    </w:p>
    <w:p>
      <w:r>
        <w:t>[Слайд: «Задание»]</w:t>
      </w:r>
    </w:p>
    <w:p>
      <w:r>
        <w:t>«Задание: открой любую российскую нейросеть — GigaChat или Алису — и задай любой вопрос. Просто познакомься. В следующем уроке научимся писать запросы так, чтобы нейросеть слушалась и выдавала результат уровня эксперта. До встречи!»</w:t>
      </w:r>
    </w:p>
    <w:p>
      <w:pPr>
        <w:pStyle w:val="Heading2"/>
      </w:pPr>
      <w:r>
        <w:t>Слайды и скрины: что делать самому</w:t>
      </w:r>
    </w:p>
    <w:p>
      <w:pPr>
        <w:pStyle w:val="ListBullet"/>
      </w:pPr>
      <w:r>
        <w:rPr>
          <w:b/>
        </w:rPr>
        <w:t>Слайды — не сам.</w:t>
      </w:r>
      <w:r>
        <w:t xml:space="preserve"> Генерит Gamma по тексту. Скрины внутри слайдов — вырезаешь через </w:t>
      </w:r>
      <w:r>
        <w:rPr>
          <w:b/>
        </w:rPr>
        <w:t>Win+Shift+S</w:t>
      </w:r>
      <w:r>
        <w:t>.</w:t>
      </w:r>
    </w:p>
    <w:p>
      <w:pPr>
        <w:pStyle w:val="ListBullet"/>
      </w:pPr>
      <w:r>
        <w:rPr>
          <w:b/>
        </w:rPr>
        <w:t>Запись экрана нейросетей — сам, но это 1-2 минуты:</w:t>
      </w:r>
      <w:r>
        <w:t xml:space="preserve"> нажимаешь </w:t>
      </w:r>
      <w:r>
        <w:rPr>
          <w:b/>
        </w:rPr>
        <w:t>Win+Alt+R</w:t>
      </w:r>
      <w:r>
        <w:t>, один раз кликаешь в нейросети, останавливаешь. Это «живая» часть урока.</w:t>
      </w:r>
    </w:p>
    <w:p>
      <w:pPr>
        <w:pStyle w:val="ListBullet"/>
      </w:pPr>
      <w:r>
        <w:rPr>
          <w:b/>
        </w:rPr>
        <w:t>Путь минимум усилий:</w:t>
      </w:r>
      <w:r>
        <w:t xml:space="preserve"> только слайды Gamma → запись показа презентации + ИИ-озвучка, без записей нейросетей.</w:t>
      </w:r>
    </w:p>
    <w:p>
      <w:r>
        <w:rPr>
          <w:b/>
        </w:rPr>
        <w:t>Готовый промпт для Gamma (Урок 1):</w:t>
      </w:r>
    </w:p>
    <w:p>
      <w:pPr>
        <w:pStyle w:val="IntenseQuote"/>
      </w:pPr>
      <w:r>
        <w:t>Создай презентацию из 10 слайдов для видеоурока «Нейросети за 20 минут: что выбрать». Аудитория — новички, не технари, объясняй простым языком, минимум слов на слайде, крупный текст, добавь иконки и картинки. Слайды: 1) Титул: Урок 1. Нейросети за 20 минут: что выбрать; 2) Что такое нейросеть простыми словами; 3) ChatGPT — универсальный помощник (нужен VPN); 4) GigaChat и Алиса — российские, без VPN; 5) Gamma — презентации за минуту; 6) Шедеврум — картинки без VPN; 7) NotebookLM — пересказ документов; 8) Нейро в Яндексе — пересказ видео и статей; 9) Таблица: что работает без VPN, что с VPN; 10) Задание + анонс урока 2.</w:t>
      </w:r>
    </w:p>
    <w:p>
      <w:r>
        <w:t>Для других уроков меняешь список слайдов на их структуру — и Gamma собирает заново.</w:t>
      </w:r>
    </w:p>
    <w:p>
      <w:pPr>
        <w:pStyle w:val="Heading2"/>
      </w:pPr>
      <w:r>
        <w:t>Сценарии остальных уроков</w:t>
      </w:r>
    </w:p>
    <w:p>
      <w:r>
        <w:t>Уроки 2-7 — готовы в файле instagram-neuro-lessons-2-7-scripts.md (тот же формат: закадр + экран).</w:t>
      </w:r>
    </w:p>
    <w:p>
      <w:r>
        <w:br w:type="page"/>
      </w:r>
    </w:p>
    <w:p>
      <w:pPr>
        <w:pStyle w:val="Heading1"/>
      </w:pPr>
      <w:r>
        <w:t>6. Сценарии уроков 2-7</w:t>
      </w:r>
    </w:p>
    <w:p>
      <w:pPr>
        <w:pStyle w:val="Heading2"/>
      </w:pPr>
      <w:r>
        <w:t>Сценарии уроков 2-7 «Нейро-Системы»</w:t>
      </w:r>
    </w:p>
    <w:p>
      <w:pPr>
        <w:pStyle w:val="IntenseQuote"/>
      </w:pPr>
      <w:r>
        <w:t>Формат как в Уроке 1: закадровый текст для озвучки + [что показать на экране].</w:t>
      </w:r>
    </w:p>
    <w:p>
      <w:pPr>
        <w:pStyle w:val="IntenseQuote"/>
      </w:pPr>
      <w:r>
        <w:t>Номера промптов — из базы 100 промптов. Создано 2026-06-30.</w:t>
      </w:r>
    </w:p>
    <w:p>
      <w:pPr>
        <w:pStyle w:val="Heading2"/>
      </w:pPr>
      <w:r>
        <w:t>Урок 2. Как писать промпты, чтобы ИИ слушался</w:t>
      </w:r>
    </w:p>
    <w:p>
      <w:r>
        <w:rPr>
          <w:b/>
        </w:rPr>
        <w:t>Сцена 1 — Заставка.</w:t>
      </w:r>
    </w:p>
    <w:p>
      <w:r>
        <w:t>[Слайд: «Урок 2. Как писать промпты»]</w:t>
      </w:r>
    </w:p>
    <w:p>
      <w:r>
        <w:t>«В прошлый раз выбрали нейросети. Теперь — самое важное: как с ними разговаривать. Один и тот же ИИ с плохим запросом даёт мусор, а с хорошим — результат уровня эксперта. Разберём за 10 минут.»</w:t>
      </w:r>
    </w:p>
    <w:p>
      <w:r>
        <w:rPr>
          <w:b/>
        </w:rPr>
        <w:t>Сцена 2 — Главная ошибка.</w:t>
      </w:r>
    </w:p>
    <w:p>
      <w:r>
        <w:t>[Запись экрана: пишешь «напиши пост» → получаешь общий, водянистый текст]</w:t>
      </w:r>
    </w:p>
    <w:p>
      <w:r>
        <w:t>«Вот как делают почти все: пишут «напиши пост» или «составь план». В ответ — вода, которую нельзя использовать. Проблема не в нейросети, а в запросе. Ты не дал(а) ей понять, чего хочешь.»</w:t>
      </w:r>
    </w:p>
    <w:p>
      <w:r>
        <w:rPr>
          <w:b/>
        </w:rPr>
        <w:t>Сцена 3 — Формула.</w:t>
      </w:r>
    </w:p>
    <w:p>
      <w:r>
        <w:t>[Слайд: РОЛЬ + КОНТЕКСТ + ЗАДАЧА + ФОРМАТ + ТОН]</w:t>
      </w:r>
    </w:p>
    <w:p>
      <w:r>
        <w:t>«Запомни формулу из пяти частей. Роль — кем должна быть нейросеть. Контекст — твоя ситуация. Задача — что сделать. Формат — как выдать ответ. Тон — каким голосом. Не обязательно все пять каждый раз, но чем точнее — тем лучше результат.»</w:t>
      </w:r>
    </w:p>
    <w:p>
      <w:r>
        <w:rPr>
          <w:b/>
        </w:rPr>
        <w:t>Сцена 4 — До и после.</w:t>
      </w:r>
    </w:p>
    <w:p>
      <w:r>
        <w:t>[Запись экрана: слева плохой запрос, справа по формуле]</w:t>
      </w:r>
    </w:p>
    <w:p>
      <w:r>
        <w:t>«Смотри разницу. Плохо: «напиши пост». Хорошо: «Ты — маркетолог. Напиши пост для мам про экономию времени с нейросетями, дружелюбно, три абзаца, с призывом в конце». Второй запрос даёт готовый текст. Это та же нейросеть — отличается только просьба.»</w:t>
      </w:r>
    </w:p>
    <w:p>
      <w:r>
        <w:rPr>
          <w:b/>
        </w:rPr>
        <w:t>Сцена 5 — Пять ошибок.</w:t>
      </w:r>
    </w:p>
    <w:p>
      <w:r>
        <w:t>[Слайд со списком]</w:t>
      </w:r>
    </w:p>
    <w:p>
      <w:r>
        <w:t>«Пять частых ошибок: первая — слишком общий запрос. Вторая — не дал контекст. Третья — просишь всё сразу одной фразой. Четвёртая — не указал формат. Пятая — бросаешь после первого ответа, вместо того чтобы попросить улучшить.»</w:t>
      </w:r>
    </w:p>
    <w:p>
      <w:r>
        <w:rPr>
          <w:b/>
        </w:rPr>
        <w:t>Сцена 6 — Приёмы усиления.</w:t>
      </w:r>
    </w:p>
    <w:p>
      <w:r>
        <w:t>[Запись экрана: примеры команд]</w:t>
      </w:r>
    </w:p>
    <w:p>
      <w:r>
        <w:t>«Три приёма на каждый день. Если ответ общий — попроси: «задай мне три уточняющих вопроса перед ответом». Нужны варианты — «дай три версии: короткую, подробную и креативную». Не идеально — «это черновик, покритикуй и улучши свой же ответ». С этими фразами качество вырастает в разы.»</w:t>
      </w:r>
    </w:p>
    <w:p>
      <w:r>
        <w:rPr>
          <w:b/>
        </w:rPr>
        <w:t>Сцена 7 — Задание.</w:t>
      </w:r>
    </w:p>
    <w:p>
      <w:r>
        <w:t>[Слайд: «Задание»]</w:t>
      </w:r>
    </w:p>
    <w:p>
      <w:r>
        <w:t>«Задание: возьми любую свою задачу и напиши промпт по формуле — роль, контекст, задача, формат. В следующем уроке применим это к работе и переписке. До встречи!»</w:t>
      </w:r>
    </w:p>
    <w:p>
      <w:pPr>
        <w:pStyle w:val="Heading2"/>
      </w:pPr>
      <w:r>
        <w:t>Урок 3. ИИ для работы и переписки</w:t>
      </w:r>
    </w:p>
    <w:p>
      <w:r>
        <w:rPr>
          <w:b/>
        </w:rPr>
        <w:t>Сцена 1 — Заставка.</w:t>
      </w:r>
    </w:p>
    <w:p>
      <w:r>
        <w:t>[Слайд: «Урок 3. ИИ для работы и переписки»]</w:t>
      </w:r>
    </w:p>
    <w:p>
      <w:r>
        <w:t>«Теперь применим нейросети к работе. Письма, отчёты, переговоры, документы — всё, на что уходят часы, ИИ делает за минуты. Покажу на готовых промптах.»</w:t>
      </w:r>
    </w:p>
    <w:p>
      <w:r>
        <w:rPr>
          <w:b/>
        </w:rPr>
        <w:t>Сцена 2 — Письма.</w:t>
      </w:r>
    </w:p>
    <w:p>
      <w:r>
        <w:t>[Запись экрана: промпт №1 или №2 в работе]</w:t>
      </w:r>
    </w:p>
    <w:p>
      <w:r>
        <w:t>«Письмо клиенту. Вместо того чтобы мучиться с формулировками, пиши: «Ты — деловой ассистент, напиши вежливое письмо клиенту с переносом встречи, предложи два времени, дружелюбно». Готово за минуту. А если есть черновик — попроси переписать профессионально и без воды.»</w:t>
      </w:r>
    </w:p>
    <w:p>
      <w:r>
        <w:rPr>
          <w:b/>
        </w:rPr>
        <w:t>Сцена 3 — Отчёты и протоколы.</w:t>
      </w:r>
    </w:p>
    <w:p>
      <w:r>
        <w:t>[Запись экрана: промпты №5, №6]</w:t>
      </w:r>
    </w:p>
    <w:p>
      <w:r>
        <w:t>«После встречи скинь нейросети свои заметки — она превратит их в протокол с задачами и ответственными. А отчёт за неделю соберётся из простого списка того, что ты сделал(а). Структурно, кратко, без ручной работы.»</w:t>
      </w:r>
    </w:p>
    <w:p>
      <w:r>
        <w:rPr>
          <w:b/>
        </w:rPr>
        <w:t>Сцена 4 — Переговоры и сложные разговоры.</w:t>
      </w:r>
    </w:p>
    <w:p>
      <w:r>
        <w:t>[Запись экрана: промпты №3, №8]</w:t>
      </w:r>
    </w:p>
    <w:p>
      <w:r>
        <w:t>«Нужно вежливо отказать или обсудить неприятное? Опиши ситуацию и попроси два-три варианта формулировок, сохраняющих отношения. ИИ — отличный помощник, когда сложно подобрать слова.»</w:t>
      </w:r>
    </w:p>
    <w:p>
      <w:r>
        <w:rPr>
          <w:b/>
        </w:rPr>
        <w:t>Сцена 5 — Документы и предложения.</w:t>
      </w:r>
    </w:p>
    <w:p>
      <w:r>
        <w:t>[Запись экрана: промпты №17, №18]</w:t>
      </w:r>
    </w:p>
    <w:p>
      <w:r>
        <w:t>«Коммерческое предложение по схеме «проблема — решение — цена — призыв», инструкция для сотрудника по шагам — всё это нейросеть собирает по одному запросу. Тебе остаётся проверить и поправить детали.»</w:t>
      </w:r>
    </w:p>
    <w:p>
      <w:r>
        <w:rPr>
          <w:b/>
        </w:rPr>
        <w:t>Сцена 6 — Лайфхак: голос в текст.</w:t>
      </w:r>
    </w:p>
    <w:p>
      <w:r>
        <w:t>[Слайд/запись: наговорил → оформил]</w:t>
      </w:r>
    </w:p>
    <w:p>
      <w:r>
        <w:t>«Лайфхак: не печатай. Наговори мысли голосом, скинь нейросети и попроси оформить в письмо или текст. Думать голосом быстрее, а оформление берёт на себя ИИ.»</w:t>
      </w:r>
    </w:p>
    <w:p>
      <w:r>
        <w:rPr>
          <w:b/>
        </w:rPr>
        <w:t>Сцена 7 — Задание.</w:t>
      </w:r>
    </w:p>
    <w:p>
      <w:r>
        <w:t>[Слайд: «Задание»]</w:t>
      </w:r>
    </w:p>
    <w:p>
      <w:r>
        <w:t>«Задание: возьми одно письмо или задачу с работы и сделай её с нейросетью. В следующем уроке — контент: как сделать посты на месяц за один вечер. До встречи!»</w:t>
      </w:r>
    </w:p>
    <w:p>
      <w:pPr>
        <w:pStyle w:val="Heading2"/>
      </w:pPr>
      <w:r>
        <w:t>Урок 4. Контент за вечер на месяц</w:t>
      </w:r>
    </w:p>
    <w:p>
      <w:r>
        <w:rPr>
          <w:b/>
        </w:rPr>
        <w:t>Сцена 1 — Заставка.</w:t>
      </w:r>
    </w:p>
    <w:p>
      <w:r>
        <w:t>[Слайд: «Урок 4. Контент за вечер на месяц»]</w:t>
      </w:r>
    </w:p>
    <w:p>
      <w:r>
        <w:t>«Если ведёшь соцсети или хочешь начать — этот урок сэкономит тебе десятки часов. Покажу, как собрать контент на месяц за один вечер.»</w:t>
      </w:r>
    </w:p>
    <w:p>
      <w:r>
        <w:rPr>
          <w:b/>
        </w:rPr>
        <w:t>Сцена 2 — Идеи и план.</w:t>
      </w:r>
    </w:p>
    <w:p>
      <w:r>
        <w:t>[Запись экрана: промпты №21, №24]</w:t>
      </w:r>
    </w:p>
    <w:p>
      <w:r>
        <w:t>«Начинаем с идей. Просишь: «дай 15 идей постов для блога про мою нишу на месяц». Дальше — «составь контент-план на неделю, семь постов с форматами». За пару минут у тебя есть план, над которым обычно думают днями.»</w:t>
      </w:r>
    </w:p>
    <w:p>
      <w:r>
        <w:rPr>
          <w:b/>
        </w:rPr>
        <w:t>Сцена 3 — Хуки и заголовки.</w:t>
      </w:r>
    </w:p>
    <w:p>
      <w:r>
        <w:t>[Запись экрана: промпты №19, №23]</w:t>
      </w:r>
    </w:p>
    <w:p>
      <w:r>
        <w:t>«Любой пост или видео живёт за счёт первой фразы — хука. Просишь десять цепляющих заголовков и пять вариантов первой строки. Выбираешь лучший — остальное нейросеть докрутит.»</w:t>
      </w:r>
    </w:p>
    <w:p>
      <w:r>
        <w:rPr>
          <w:b/>
        </w:rPr>
        <w:t>Сцена 4 — Сценарии Reels.</w:t>
      </w:r>
    </w:p>
    <w:p>
      <w:r>
        <w:t>[Запись экрана: промпты №20, №25]</w:t>
      </w:r>
    </w:p>
    <w:p>
      <w:r>
        <w:t>«Дальше — видео. «Напиши сценарий Reels на 30 секунд: хук, польза, призыв». Получаешь готовую структуру под съёмку. Можно сразу попросить пять коротких сценариев по теме.»</w:t>
      </w:r>
    </w:p>
    <w:p>
      <w:r>
        <w:rPr>
          <w:b/>
        </w:rPr>
        <w:t>Сцена 5 — Посты и карусели.</w:t>
      </w:r>
    </w:p>
    <w:p>
      <w:r>
        <w:t>[Запись экрана: промпты №27, №29]</w:t>
      </w:r>
    </w:p>
    <w:p>
      <w:r>
        <w:t>«Текст поста по схеме «боль — решение — оффер» и карусель из семи слайдов — тоже по одному запросу. А любой длинный текст нейросеть превратит в карусель или короткий пост под Telegram.»</w:t>
      </w:r>
    </w:p>
    <w:p>
      <w:r>
        <w:rPr>
          <w:b/>
        </w:rPr>
        <w:t>Сцена 6 — Конвейер.</w:t>
      </w:r>
    </w:p>
    <w:p>
      <w:r>
        <w:t>[Слайд: одна тема → неделя контента]</w:t>
      </w:r>
    </w:p>
    <w:p>
      <w:r>
        <w:t>«Главный приём — конвейер. Берёшь одну тему и просишь сделать из неё пост, Reels, карусель и сторис. Один смысл — четыре формата. Так из десяти тем получается месяц контента.»</w:t>
      </w:r>
    </w:p>
    <w:p>
      <w:r>
        <w:rPr>
          <w:b/>
        </w:rPr>
        <w:t>Сцена 7 — Задание.</w:t>
      </w:r>
    </w:p>
    <w:p>
      <w:r>
        <w:t>[Слайд: «Задание»]</w:t>
      </w:r>
    </w:p>
    <w:p>
      <w:r>
        <w:t>«Задание: выбери свою нишу и сгенерируй десять идей постов. В следующем уроке — нейросети для дома и быта. До встречи!»</w:t>
      </w:r>
    </w:p>
    <w:p>
      <w:pPr>
        <w:pStyle w:val="Heading2"/>
      </w:pPr>
      <w:r>
        <w:t>Урок 5. ИИ дома и в быту</w:t>
      </w:r>
    </w:p>
    <w:p>
      <w:r>
        <w:rPr>
          <w:b/>
        </w:rPr>
        <w:t>Сцена 1 — Заставка.</w:t>
      </w:r>
    </w:p>
    <w:p>
      <w:r>
        <w:t>[Слайд: «Урок 5. ИИ дома и в быту»]</w:t>
      </w:r>
    </w:p>
    <w:p>
      <w:r>
        <w:t>«Нейросети — это не только про работу. Они классно разгружают быт: еда, деньги, планы, путешествия, дети. Покажу самое полезное.»</w:t>
      </w:r>
    </w:p>
    <w:p>
      <w:r>
        <w:rPr>
          <w:b/>
        </w:rPr>
        <w:t>Сцена 2 — Меню и покупки.</w:t>
      </w:r>
    </w:p>
    <w:p>
      <w:r>
        <w:t>[Запись экрана: промпты №45, №47]</w:t>
      </w:r>
    </w:p>
    <w:p>
      <w:r>
        <w:t>«Просишь: «составь меню на неделю для семьи из трёх человек, бюджетно, со списком покупок». Получаешь и меню, и готовый список в магазин. Больше не думаешь каждый вечер, что приготовить.»</w:t>
      </w:r>
    </w:p>
    <w:p>
      <w:r>
        <w:rPr>
          <w:b/>
        </w:rPr>
        <w:t>Сцена 3 — Деньги.</w:t>
      </w:r>
    </w:p>
    <w:p>
      <w:r>
        <w:t>[Запись экрана: промпты №35, №39]</w:t>
      </w:r>
    </w:p>
    <w:p>
      <w:r>
        <w:t>«Личный бюджет: даёшь доход и расходы — нейросеть раскладывает по категориям и подсказывает, где сэкономить. Или просишь пятнадцать способов сократить траты семьи.»</w:t>
      </w:r>
    </w:p>
    <w:p>
      <w:r>
        <w:rPr>
          <w:b/>
        </w:rPr>
        <w:t>Сцена 4 — Планы.</w:t>
      </w:r>
    </w:p>
    <w:p>
      <w:r>
        <w:t>[Запись экрана: промпты №54, №100]</w:t>
      </w:r>
    </w:p>
    <w:p>
      <w:r>
        <w:t>«Планирование. «Вот мои задачи на сегодня — расставь приоритеты и дай план по времени». То же на неделю. ИИ помогает не держать всё в голове и ничего не забывать.»</w:t>
      </w:r>
    </w:p>
    <w:p>
      <w:r>
        <w:rPr>
          <w:b/>
        </w:rPr>
        <w:t>Сцена 5 — Путешествия.</w:t>
      </w:r>
    </w:p>
    <w:p>
      <w:r>
        <w:t>[Запись экрана: промпты №49, №50]</w:t>
      </w:r>
    </w:p>
    <w:p>
      <w:r>
        <w:t>«Поездка: «спланируй маршрут по городу на три дня» и «составь чек-лист сборов в отпуск». За минуту — то, на что обычно уходит вечер с десятком вкладок.»</w:t>
      </w:r>
    </w:p>
    <w:p>
      <w:r>
        <w:rPr>
          <w:b/>
        </w:rPr>
        <w:t>Сцена 6 — Дети и семья.</w:t>
      </w:r>
    </w:p>
    <w:p>
      <w:r>
        <w:t>[Запись экрана: промпты №75, №79]</w:t>
      </w:r>
    </w:p>
    <w:p>
      <w:r>
        <w:t>«Для родителей: развивающие игры по возрасту ребёнка, полезное детское меню, как объяснить ребёнку сложную тему. Нейросеть — терпеливый помощник под рукой.»</w:t>
      </w:r>
    </w:p>
    <w:p>
      <w:r>
        <w:rPr>
          <w:b/>
        </w:rPr>
        <w:t>Сцена 7 — Задание.</w:t>
      </w:r>
    </w:p>
    <w:p>
      <w:r>
        <w:t>[Слайд: «Задание»]</w:t>
      </w:r>
    </w:p>
    <w:p>
      <w:r>
        <w:t>«Задание: составь меню на неделю или план дня с нейросетью. В следующем уроке — картинки и презентации без дизайнера. До встречи!»</w:t>
      </w:r>
    </w:p>
    <w:p>
      <w:pPr>
        <w:pStyle w:val="Heading2"/>
      </w:pPr>
      <w:r>
        <w:t>Урок 6. Картинки и презентации без дизайнера</w:t>
      </w:r>
    </w:p>
    <w:p>
      <w:r>
        <w:rPr>
          <w:b/>
        </w:rPr>
        <w:t>Сцена 1 — Заставка.</w:t>
      </w:r>
    </w:p>
    <w:p>
      <w:r>
        <w:t>[Слайд: «Урок 6. Картинки и презентации без дизайнера»]</w:t>
      </w:r>
    </w:p>
    <w:p>
      <w:r>
        <w:t>«Раньше за картинками и презентациями шли к дизайнеру или мучились сами. Теперь это делает нейросеть за минуты. Покажу как.»</w:t>
      </w:r>
    </w:p>
    <w:p>
      <w:r>
        <w:rPr>
          <w:b/>
        </w:rPr>
        <w:t>Сцена 2 — Шедеврум: картинки.</w:t>
      </w:r>
    </w:p>
    <w:p>
      <w:r>
        <w:t>[Запись экрана: Шедеврум, генерация]</w:t>
      </w:r>
    </w:p>
    <w:p>
      <w:r>
        <w:t>«Шедеврум от Яндекса. Бесплатно, по-русски, без VPN. Описываешь словами, что хочешь увидеть — получаешь картинку. Для постов, обложек, иллюстраций — то, что нужно.»</w:t>
      </w:r>
    </w:p>
    <w:p>
      <w:r>
        <w:rPr>
          <w:b/>
        </w:rPr>
        <w:t>Сцена 3 — Как описывать картинку.</w:t>
      </w:r>
    </w:p>
    <w:p>
      <w:r>
        <w:t>[Слайд: формула описания]</w:t>
      </w:r>
    </w:p>
    <w:p>
      <w:r>
        <w:t>«Чтобы картинка получилась, описывай подробно: что на ней, в каком стиле, какие цвета, настроение. Например: «уютная кухня утром, тёплый свет, чашка кофе, стиль фотография». Чем точнее — тем лучше результат.»</w:t>
      </w:r>
    </w:p>
    <w:p>
      <w:r>
        <w:rPr>
          <w:b/>
        </w:rPr>
        <w:t>Сцена 4 — Gamma: презентации.</w:t>
      </w:r>
    </w:p>
    <w:p>
      <w:r>
        <w:t>[Запись экрана: gamma.app]</w:t>
      </w:r>
    </w:p>
    <w:p>
      <w:r>
        <w:t>«Презентация. В Gamma пишешь тему и список слайдов — получаешь готовую презентацию с текстом и картинками. То, на что уходил вечер в PowerPoint, теперь занимает минуту.»</w:t>
      </w:r>
    </w:p>
    <w:p>
      <w:r>
        <w:rPr>
          <w:b/>
        </w:rPr>
        <w:t>Сцена 5 — Обложки.</w:t>
      </w:r>
    </w:p>
    <w:p>
      <w:r>
        <w:t>[Запись экрана: Canva]</w:t>
      </w:r>
    </w:p>
    <w:p>
      <w:r>
        <w:t>«Обложки для Reels и постов удобно собирать в Canva: берёшь шаблон, меняешь текст и картинку из Шедеврума. Одна крупная фраза-обещание — и обложка готова.»</w:t>
      </w:r>
    </w:p>
    <w:p>
      <w:r>
        <w:rPr>
          <w:b/>
        </w:rPr>
        <w:t>Сцена 6 — Где брать визуал бесплатно.</w:t>
      </w:r>
    </w:p>
    <w:p>
      <w:r>
        <w:t>[Слайд: список]</w:t>
      </w:r>
    </w:p>
    <w:p>
      <w:r>
        <w:t>«Если нужна готовая фотография, а не сгенерированная — бесплатные банки: там тысячи картинок без авторских прав. Плюс иконки и шаблоны прямо в Canva.»</w:t>
      </w:r>
    </w:p>
    <w:p>
      <w:r>
        <w:rPr>
          <w:b/>
        </w:rPr>
        <w:t>Сцена 7 — Задание.</w:t>
      </w:r>
    </w:p>
    <w:p>
      <w:r>
        <w:t>[Слайд: «Задание»]</w:t>
      </w:r>
    </w:p>
    <w:p>
      <w:r>
        <w:t>«Задание: сгенерируй одну картинку в Шедевруме и собери обложку в Canva. В последнем уроке — как на всём этом зарабатывать. До встречи!»</w:t>
      </w:r>
    </w:p>
    <w:p>
      <w:pPr>
        <w:pStyle w:val="Heading2"/>
      </w:pPr>
      <w:r>
        <w:t>Урок 7. Как зарабатывать на нейросетях (честно)</w:t>
      </w:r>
    </w:p>
    <w:p>
      <w:r>
        <w:rPr>
          <w:b/>
        </w:rPr>
        <w:t>Сцена 1 — Заставка.</w:t>
      </w:r>
    </w:p>
    <w:p>
      <w:r>
        <w:t>[Слайд: «Урок 7. Как зарабатывать на нейросетях»]</w:t>
      </w:r>
    </w:p>
    <w:p>
      <w:r>
        <w:t>«Финальный урок — про деньги. Честно, без обещаний миллионов за неделю. Покажу пять реальных способов и с чего начать.»</w:t>
      </w:r>
    </w:p>
    <w:p>
      <w:r>
        <w:rPr>
          <w:b/>
        </w:rPr>
        <w:t>Сцена 2 — Честная вводная.</w:t>
      </w:r>
    </w:p>
    <w:p>
      <w:r>
        <w:t>[Слайд: «Это навык, а не кнопка «бабло»]</w:t>
      </w:r>
    </w:p>
    <w:p>
      <w:r>
        <w:t>«Сразу честно: нейросеть — это инструмент, а не волшебная кнопка. Платят не за «я умею ИИ», а за результат, который ты с его помощью делаешь быстрее других. Хорошая новость — порог входа сейчас низкий как никогда.»</w:t>
      </w:r>
    </w:p>
    <w:p>
      <w:r>
        <w:rPr>
          <w:b/>
        </w:rPr>
        <w:t>Сцена 3 — Способ 1: услуги.</w:t>
      </w:r>
    </w:p>
    <w:p>
      <w:r>
        <w:t>[Слайд: тексты, оформление, презентации на заказ]</w:t>
      </w:r>
    </w:p>
    <w:p>
      <w:r>
        <w:t>«Способ первый — услуги. Тексты, посты, презентации, оформление документов на заказ. Делаешь с нейросетью быстро, берёшь оплату за результат. Первых клиентов ищешь среди знакомых и в тематических чатах.»</w:t>
      </w:r>
    </w:p>
    <w:p>
      <w:r>
        <w:rPr>
          <w:b/>
        </w:rPr>
        <w:t>Сцена 4 — Способ 2: контент.</w:t>
      </w:r>
    </w:p>
    <w:p>
      <w:r>
        <w:t>[Слайд: ведение соцсетей]</w:t>
      </w:r>
    </w:p>
    <w:p>
      <w:r>
        <w:t>«Способ второй — контент на заказ и ведение соцсетей. Бизнесам нужны посты и Reels, а у тебя теперь конвейер из четвёртого урока. Это стабильный ежемесячный доход с нескольких клиентов.»</w:t>
      </w:r>
    </w:p>
    <w:p>
      <w:r>
        <w:rPr>
          <w:b/>
        </w:rPr>
        <w:t>Сцена 5 — Способ 3: свои продукты.</w:t>
      </w:r>
    </w:p>
    <w:p>
      <w:r>
        <w:t>[Слайд: гайды, промпты, мини-курсы]</w:t>
      </w:r>
    </w:p>
    <w:p>
      <w:r>
        <w:t>«Способ третий — свои цифровые продукты. Гайды, наборы промптов, мини-курсы. Делаешь один раз — продаёшь много. Именно так устроен этот курс, который ты смотришь.»</w:t>
      </w:r>
    </w:p>
    <w:p>
      <w:r>
        <w:rPr>
          <w:b/>
        </w:rPr>
        <w:t>Сцена 6 — Способы 4 и 5.</w:t>
      </w:r>
    </w:p>
    <w:p>
      <w:r>
        <w:t>[Слайд: автоматизация + обучение]</w:t>
      </w:r>
    </w:p>
    <w:p>
      <w:r>
        <w:t>«Способ четвёртый — автоматизация для бизнеса: настроить ответы клиентам, обработку заявок. Пятый — обучать других тому, что освоил(а) сам(а). Часто начинают с одного способа, а приходят к связке из нескольких.»</w:t>
      </w:r>
    </w:p>
    <w:p>
      <w:r>
        <w:rPr>
          <w:b/>
        </w:rPr>
        <w:t>Сцена 7 — Финал курса.</w:t>
      </w:r>
    </w:p>
    <w:p>
      <w:r>
        <w:t>[Слайд: «Поздравляю! Твой первый шаг →»]</w:t>
      </w:r>
    </w:p>
    <w:p>
      <w:r>
        <w:t>«Поздравляю — ты прошёл(ла) курс. Теперь у тебя есть инструменты, промпты и понимание, как зарабатывать. Не пытайся внедрить всё сразу — выбери один способ и сделай первый шаг на этой неделе. А все промпты из библиотеки помогут не начинать с чистого листа. Удачи!»</w:t>
      </w:r>
    </w:p>
    <w:p>
      <w:r>
        <w:br w:type="page"/>
      </w:r>
    </w:p>
    <w:p>
      <w:pPr>
        <w:pStyle w:val="Heading1"/>
      </w:pPr>
      <w:r>
        <w:t>7. Пак 1: Контент для соцсетей (100)</w:t>
      </w:r>
    </w:p>
    <w:p>
      <w:pPr>
        <w:pStyle w:val="Heading2"/>
      </w:pPr>
      <w:r>
        <w:t>Пак 1 «Контент для соцсетей» — 100 промптов</w:t>
      </w:r>
    </w:p>
    <w:p>
      <w:pPr>
        <w:pStyle w:val="IntenseQuote"/>
      </w:pPr>
      <w:r>
        <w:t>Часть основного продукта «Нейро-Система». 100 промптов для тех, кто делает контент.</w:t>
      </w:r>
    </w:p>
    <w:p>
      <w:pPr>
        <w:pStyle w:val="IntenseQuote"/>
      </w:pPr>
      <w:r>
        <w:t>Готовы к копированию, в скобках подставляешь своё. Создано 2026-06-30.</w:t>
      </w:r>
    </w:p>
    <w:p>
      <w:pPr>
        <w:pStyle w:val="Heading2"/>
      </w:pPr>
      <w:r>
        <w:t>💡 Идеи и темы контента (1-12)</w:t>
      </w:r>
    </w:p>
    <w:p>
      <w:pPr>
        <w:pStyle w:val="ListNumber"/>
      </w:pPr>
      <w:r>
        <w:t>Дай 30 идей постов в нише [ниша] на месяц, разбей по форматам: польза, личное, продающее, развлекательное.</w:t>
      </w:r>
    </w:p>
    <w:p>
      <w:pPr>
        <w:pStyle w:val="ListNumber"/>
      </w:pPr>
      <w:r>
        <w:t>Придумай 10 тем, которые зацепят мою аудиторию [опиши] и её боли.</w:t>
      </w:r>
    </w:p>
    <w:p>
      <w:pPr>
        <w:pStyle w:val="ListNumber"/>
      </w:pPr>
      <w:r>
        <w:t>Составь контент-воронку: 7 тем по этапам — от знакомства до покупки [продукт].</w:t>
      </w:r>
    </w:p>
    <w:p>
      <w:pPr>
        <w:pStyle w:val="ListNumber"/>
      </w:pPr>
      <w:r>
        <w:t>Дай 15 «вечнозелёных» тем для ниши [ниша] на любой момент.</w:t>
      </w:r>
    </w:p>
    <w:p>
      <w:pPr>
        <w:pStyle w:val="ListNumber"/>
      </w:pPr>
      <w:r>
        <w:t>Стань моей аудиторией [кто] и назови 10 вопросов, которые они гуглят по теме [тема].</w:t>
      </w:r>
    </w:p>
    <w:p>
      <w:pPr>
        <w:pStyle w:val="ListNumber"/>
      </w:pPr>
      <w:r>
        <w:t>Придумай 10 постов-мифов в нише [ниша] («а на самом деле…»).</w:t>
      </w:r>
    </w:p>
    <w:p>
      <w:pPr>
        <w:pStyle w:val="ListNumber"/>
      </w:pPr>
      <w:r>
        <w:t>Дай 10 идей в форматах «ошибки», «мифы», «до/после», «чек-лист» по теме [тема].</w:t>
      </w:r>
    </w:p>
    <w:p>
      <w:pPr>
        <w:pStyle w:val="ListNumber"/>
      </w:pPr>
      <w:r>
        <w:t>Составь рубрикатор: 5 постоянных рубрик блога про [ниша] с описанием.</w:t>
      </w:r>
    </w:p>
    <w:p>
      <w:pPr>
        <w:pStyle w:val="ListNumber"/>
      </w:pPr>
      <w:r>
        <w:t>Предложи 10 тем, на которых легко показать мою экспертность в [сфера].</w:t>
      </w:r>
    </w:p>
    <w:p>
      <w:pPr>
        <w:pStyle w:val="ListNumber"/>
      </w:pPr>
      <w:r>
        <w:t>Дай 10 трендовых идей контента для [ниша] на текущий сезон.</w:t>
      </w:r>
    </w:p>
    <w:p>
      <w:pPr>
        <w:pStyle w:val="ListNumber"/>
      </w:pPr>
      <w:r>
        <w:t>Придумай 10 тем, которые вызовут обсуждение и комментарии в нише [ниша].</w:t>
      </w:r>
    </w:p>
    <w:p>
      <w:pPr>
        <w:pStyle w:val="ListNumber"/>
      </w:pPr>
      <w:r>
        <w:t>На основе этого поста предложи 5 продолжений/связанных тем: [пост].</w:t>
      </w:r>
    </w:p>
    <w:p>
      <w:pPr>
        <w:pStyle w:val="Heading2"/>
      </w:pPr>
      <w:r>
        <w:t>🎣 Хуки и заголовки (13-24)</w:t>
      </w:r>
    </w:p>
    <w:p>
      <w:pPr>
        <w:pStyle w:val="ListNumber"/>
      </w:pPr>
      <w:r>
        <w:t>Напиши 15 цепляющих хуков (первых фраз) для Reels по теме [тема].</w:t>
      </w:r>
    </w:p>
    <w:p>
      <w:pPr>
        <w:pStyle w:val="ListNumber"/>
      </w:pPr>
      <w:r>
        <w:t>Дай 10 заголовков по формуле «как [результат] без [боль]» для [тема].</w:t>
      </w:r>
    </w:p>
    <w:p>
      <w:pPr>
        <w:pStyle w:val="ListNumber"/>
      </w:pPr>
      <w:r>
        <w:t>Придумай 10 заголовков с цифрами для поста про [тема].</w:t>
      </w:r>
    </w:p>
    <w:p>
      <w:pPr>
        <w:pStyle w:val="ListNumber"/>
      </w:pPr>
      <w:r>
        <w:t>Напиши 10 хуков, вызывающих любопытство и желание досмотреть, тема [тема].</w:t>
      </w:r>
    </w:p>
    <w:p>
      <w:pPr>
        <w:pStyle w:val="ListNumber"/>
      </w:pPr>
      <w:r>
        <w:t>Дай 10 провокационных хуков (без обмана) для ниши [ниша].</w:t>
      </w:r>
    </w:p>
    <w:p>
      <w:pPr>
        <w:pStyle w:val="ListNumber"/>
      </w:pPr>
      <w:r>
        <w:t>Переделай скучный заголовок в 5 цепляющих вариантов: [заголовок].</w:t>
      </w:r>
    </w:p>
    <w:p>
      <w:pPr>
        <w:pStyle w:val="ListNumber"/>
      </w:pPr>
      <w:r>
        <w:t>Напиши 10 хуков «стоп, ты делаешь [X] неправильно» для [тема].</w:t>
      </w:r>
    </w:p>
    <w:p>
      <w:pPr>
        <w:pStyle w:val="ListNumber"/>
      </w:pPr>
      <w:r>
        <w:t>Дай 10 заголовков-обещаний для лид-магнита по теме [тема].</w:t>
      </w:r>
    </w:p>
    <w:p>
      <w:pPr>
        <w:pStyle w:val="ListNumber"/>
      </w:pPr>
      <w:r>
        <w:t>Придумай 10 хуков-вопросов, на которые хочется узнать ответ, тема [тема].</w:t>
      </w:r>
    </w:p>
    <w:p>
      <w:pPr>
        <w:pStyle w:val="ListNumber"/>
      </w:pPr>
      <w:r>
        <w:t>Напиши 10 хуков с эффектом упущенной выгоды для [тема].</w:t>
      </w:r>
    </w:p>
    <w:p>
      <w:pPr>
        <w:pStyle w:val="ListNumber"/>
      </w:pPr>
      <w:r>
        <w:t>Дай 5 вариантов первой строки поста, чтобы не свернули в ленте, тема [тема].</w:t>
      </w:r>
    </w:p>
    <w:p>
      <w:pPr>
        <w:pStyle w:val="ListNumber"/>
      </w:pPr>
      <w:r>
        <w:t>Сделай 10 хуков под холодную аудиторию, которая меня не знает, ниша [ниша].</w:t>
      </w:r>
    </w:p>
    <w:p>
      <w:pPr>
        <w:pStyle w:val="Heading2"/>
      </w:pPr>
      <w:r>
        <w:t>🎬 Сценарии Reels (25-40)</w:t>
      </w:r>
    </w:p>
    <w:p>
      <w:pPr>
        <w:pStyle w:val="ListNumber"/>
      </w:pPr>
      <w:r>
        <w:t>Напиши сценарий Reels на 30 сек по теме [тема]: хук, польза, призыв, с таймингом.</w:t>
      </w:r>
    </w:p>
    <w:p>
      <w:pPr>
        <w:pStyle w:val="ListNumber"/>
      </w:pPr>
      <w:r>
        <w:t>Дай сценарий Reels «список из 5» по теме [тема].</w:t>
      </w:r>
    </w:p>
    <w:p>
      <w:pPr>
        <w:pStyle w:val="ListNumber"/>
      </w:pPr>
      <w:r>
        <w:t>Напиши сценарий Reels «до/после» для [тема].</w:t>
      </w:r>
    </w:p>
    <w:p>
      <w:pPr>
        <w:pStyle w:val="ListNumber"/>
      </w:pPr>
      <w:r>
        <w:t>Сценарий Reels-истории о том, как я [результат/опыт].</w:t>
      </w:r>
    </w:p>
    <w:p>
      <w:pPr>
        <w:pStyle w:val="ListNumber"/>
      </w:pPr>
      <w:r>
        <w:t>Напиши faceless-сценарий Reels (текст на экране + закадр) по теме [тема].</w:t>
      </w:r>
    </w:p>
    <w:p>
      <w:pPr>
        <w:pStyle w:val="ListNumber"/>
      </w:pPr>
      <w:r>
        <w:t>Дай сценарий Reels «3 ошибки в [тема]».</w:t>
      </w:r>
    </w:p>
    <w:p>
      <w:pPr>
        <w:pStyle w:val="ListNumber"/>
      </w:pPr>
      <w:r>
        <w:t>Сценарий Reels-туториала: как сделать [действие] за 3 шага.</w:t>
      </w:r>
    </w:p>
    <w:p>
      <w:pPr>
        <w:pStyle w:val="ListNumber"/>
      </w:pPr>
      <w:r>
        <w:t>Напиши сценарий видео-ответа на частый вопрос: [вопрос].</w:t>
      </w:r>
    </w:p>
    <w:p>
      <w:pPr>
        <w:pStyle w:val="ListNumber"/>
      </w:pPr>
      <w:r>
        <w:t>Дай сценарий Reels с сильным крючком в первые 3 секунды, тема [тема].</w:t>
      </w:r>
    </w:p>
    <w:p>
      <w:pPr>
        <w:pStyle w:val="ListNumber"/>
      </w:pPr>
      <w:r>
        <w:t>Сценарий Reels «мифы против реальности» по теме [тема].</w:t>
      </w:r>
    </w:p>
    <w:p>
      <w:pPr>
        <w:pStyle w:val="ListNumber"/>
      </w:pPr>
      <w:r>
        <w:t>Напиши закадровый текст к Reels на [N] секунд по теме [тема], живым языком.</w:t>
      </w:r>
    </w:p>
    <w:p>
      <w:pPr>
        <w:pStyle w:val="ListNumber"/>
      </w:pPr>
      <w:r>
        <w:t>Дай 5 коротких сценариев Reels по теме [тема], каждый на 15 секунд.</w:t>
      </w:r>
    </w:p>
    <w:p>
      <w:pPr>
        <w:pStyle w:val="ListNumber"/>
      </w:pPr>
      <w:r>
        <w:t>Сценарий Reels-подборки инструментов/ресурсов по теме [тема].</w:t>
      </w:r>
    </w:p>
    <w:p>
      <w:pPr>
        <w:pStyle w:val="ListNumber"/>
      </w:pPr>
      <w:r>
        <w:t>Напиши сценарий Reels с призывом сохранить пост, тема [тема].</w:t>
      </w:r>
    </w:p>
    <w:p>
      <w:pPr>
        <w:pStyle w:val="ListNumber"/>
      </w:pPr>
      <w:r>
        <w:t>Дай идею и сценарий Reels под трендовый формат [опиши тренд], ниша [ниша].</w:t>
      </w:r>
    </w:p>
    <w:p>
      <w:pPr>
        <w:pStyle w:val="ListNumber"/>
      </w:pPr>
      <w:r>
        <w:t>Преврати этот пост в сценарий Reels: [пост].</w:t>
      </w:r>
    </w:p>
    <w:p>
      <w:pPr>
        <w:pStyle w:val="Heading2"/>
      </w:pPr>
      <w:r>
        <w:t>📝 Тексты постов (41-56)</w:t>
      </w:r>
    </w:p>
    <w:p>
      <w:pPr>
        <w:pStyle w:val="ListNumber"/>
      </w:pPr>
      <w:r>
        <w:t>Напиши экспертный пост на тему [тема] для ниши [ниша], 4 абзаца, простым языком.</w:t>
      </w:r>
    </w:p>
    <w:p>
      <w:pPr>
        <w:pStyle w:val="ListNumber"/>
      </w:pPr>
      <w:r>
        <w:t>Напиши продающий пост по схеме «боль — усиление — решение — оффер» для [продукт].</w:t>
      </w:r>
    </w:p>
    <w:p>
      <w:pPr>
        <w:pStyle w:val="ListNumber"/>
      </w:pPr>
      <w:r>
        <w:t>Напиши личный пост-историю, сближающий с аудиторией, тема [опыт].</w:t>
      </w:r>
    </w:p>
    <w:p>
      <w:pPr>
        <w:pStyle w:val="ListNumber"/>
      </w:pPr>
      <w:r>
        <w:t>Дай пост-инструкцию «как сделать [X]» по шагам.</w:t>
      </w:r>
    </w:p>
    <w:p>
      <w:pPr>
        <w:pStyle w:val="ListNumber"/>
      </w:pPr>
      <w:r>
        <w:t>Напиши пост-список «[N] способов [результат]».</w:t>
      </w:r>
    </w:p>
    <w:p>
      <w:pPr>
        <w:pStyle w:val="ListNumber"/>
      </w:pPr>
      <w:r>
        <w:t>Напиши пост, разбивающий возражение [возражение] про [продукт/тему].</w:t>
      </w:r>
    </w:p>
    <w:p>
      <w:pPr>
        <w:pStyle w:val="ListNumber"/>
      </w:pPr>
      <w:r>
        <w:t>Сделай пост «вопрос-ответ» по частым вопросам о [тема].</w:t>
      </w:r>
    </w:p>
    <w:p>
      <w:pPr>
        <w:pStyle w:val="ListNumber"/>
      </w:pPr>
      <w:r>
        <w:t>Напиши вовлекающий пост с вопросом к аудитории в конце, тема [тема].</w:t>
      </w:r>
    </w:p>
    <w:p>
      <w:pPr>
        <w:pStyle w:val="ListNumber"/>
      </w:pPr>
      <w:r>
        <w:t>Перепиши мой пост живым языком, убери канцелярит: [вставь].</w:t>
      </w:r>
    </w:p>
    <w:p>
      <w:pPr>
        <w:pStyle w:val="ListNumber"/>
      </w:pPr>
      <w:r>
        <w:t>Напиши пост-кейс: проблема → что сделали → результат. Контекст: [опиши].</w:t>
      </w:r>
    </w:p>
    <w:p>
      <w:pPr>
        <w:pStyle w:val="ListNumber"/>
      </w:pPr>
      <w:r>
        <w:t>Дай 3 версии поста: короткую, среднюю и подробную, тема [тема].</w:t>
      </w:r>
    </w:p>
    <w:p>
      <w:pPr>
        <w:pStyle w:val="ListNumber"/>
      </w:pPr>
      <w:r>
        <w:t>Напиши пост-анонс продукта/услуги [что] с интригой.</w:t>
      </w:r>
    </w:p>
    <w:p>
      <w:pPr>
        <w:pStyle w:val="ListNumber"/>
      </w:pPr>
      <w:r>
        <w:t>Сделай пост «5 уроков, которые я усвоил в [сфера]».</w:t>
      </w:r>
    </w:p>
    <w:p>
      <w:pPr>
        <w:pStyle w:val="ListNumber"/>
      </w:pPr>
      <w:r>
        <w:t>Напиши пост, развенчивающий миф [миф] в нише [ниша].</w:t>
      </w:r>
    </w:p>
    <w:p>
      <w:pPr>
        <w:pStyle w:val="ListNumber"/>
      </w:pPr>
      <w:r>
        <w:t>Адаптируй текст под Telegram, короткими абзацами: [вставь].</w:t>
      </w:r>
    </w:p>
    <w:p>
      <w:pPr>
        <w:pStyle w:val="ListNumber"/>
      </w:pPr>
      <w:r>
        <w:t>Напиши пост-подборку ресурсов/инструментов по теме [тема] с описанием.</w:t>
      </w:r>
    </w:p>
    <w:p>
      <w:pPr>
        <w:pStyle w:val="Heading2"/>
      </w:pPr>
      <w:r>
        <w:t>🎠 Карусели (57-66)</w:t>
      </w:r>
    </w:p>
    <w:p>
      <w:pPr>
        <w:pStyle w:val="ListNumber"/>
      </w:pPr>
      <w:r>
        <w:t>Сделай сценарий карусели из 7 слайдов на тему [тема]: обложка, 5 пунктов, призыв.</w:t>
      </w:r>
    </w:p>
    <w:p>
      <w:pPr>
        <w:pStyle w:val="ListNumber"/>
      </w:pPr>
      <w:r>
        <w:t>Преврати этот пост в карусель из 8 слайдов: [вставь].</w:t>
      </w:r>
    </w:p>
    <w:p>
      <w:pPr>
        <w:pStyle w:val="ListNumber"/>
      </w:pPr>
      <w:r>
        <w:t>Дай текст карусели «[N] ошибок в [тема]», по одной на слайд.</w:t>
      </w:r>
    </w:p>
    <w:p>
      <w:pPr>
        <w:pStyle w:val="ListNumber"/>
      </w:pPr>
      <w:r>
        <w:t>Сценарий карусели-инструкции «как [результат] за [N] шагов».</w:t>
      </w:r>
    </w:p>
    <w:p>
      <w:pPr>
        <w:pStyle w:val="ListNumber"/>
      </w:pPr>
      <w:r>
        <w:t>Напиши обучающую карусель по теме [тема] для новичков, 6 слайдов.</w:t>
      </w:r>
    </w:p>
    <w:p>
      <w:pPr>
        <w:pStyle w:val="ListNumber"/>
      </w:pPr>
      <w:r>
        <w:t>Дай текст карусели-чеклиста по теме [тема].</w:t>
      </w:r>
    </w:p>
    <w:p>
      <w:pPr>
        <w:pStyle w:val="ListNumber"/>
      </w:pPr>
      <w:r>
        <w:t>Сделай продающую карусель для [продукт]: проблема → решение → оффер.</w:t>
      </w:r>
    </w:p>
    <w:p>
      <w:pPr>
        <w:pStyle w:val="ListNumber"/>
      </w:pPr>
      <w:r>
        <w:t>Напиши карусель «мифы и факты» о [тема], по слайду на пару.</w:t>
      </w:r>
    </w:p>
    <w:p>
      <w:pPr>
        <w:pStyle w:val="ListNumber"/>
      </w:pPr>
      <w:r>
        <w:t>Дай 5 вариантов текста для обложки карусели на тему [тема].</w:t>
      </w:r>
    </w:p>
    <w:p>
      <w:pPr>
        <w:pStyle w:val="ListNumber"/>
      </w:pPr>
      <w:r>
        <w:t>Сценарий карусели-подборки [N] инструментов/идей по теме [тема].</w:t>
      </w:r>
    </w:p>
    <w:p>
      <w:pPr>
        <w:pStyle w:val="Heading2"/>
      </w:pPr>
      <w:r>
        <w:t>📱 Сторис и вовлечение (67-76)</w:t>
      </w:r>
    </w:p>
    <w:p>
      <w:pPr>
        <w:pStyle w:val="ListNumber"/>
      </w:pPr>
      <w:r>
        <w:t>Придумай 7 идей сторис на неделю для блога про [ниша].</w:t>
      </w:r>
    </w:p>
    <w:p>
      <w:pPr>
        <w:pStyle w:val="ListNumber"/>
      </w:pPr>
      <w:r>
        <w:t>Дай 5 идей интерактивных сторис (опрос, тест, вопрос, ползунок) по теме [тема].</w:t>
      </w:r>
    </w:p>
    <w:p>
      <w:pPr>
        <w:pStyle w:val="ListNumber"/>
      </w:pPr>
      <w:r>
        <w:t>Напиши цепочку сторис для прогрева перед продажей [продукт], 5-7 кадров.</w:t>
      </w:r>
    </w:p>
    <w:p>
      <w:pPr>
        <w:pStyle w:val="ListNumber"/>
      </w:pPr>
      <w:r>
        <w:t>Дай 10 вопросов для бокса вопросов в сторис, ниша [ниша].</w:t>
      </w:r>
    </w:p>
    <w:p>
      <w:pPr>
        <w:pStyle w:val="ListNumber"/>
      </w:pPr>
      <w:r>
        <w:t>Придумай сторис-знакомство «10 фактов обо мне» для эксперта в [сфера].</w:t>
      </w:r>
    </w:p>
    <w:p>
      <w:pPr>
        <w:pStyle w:val="ListNumber"/>
      </w:pPr>
      <w:r>
        <w:t>Напиши сценарий сторис «один день со мной» с пользой для [ниша].</w:t>
      </w:r>
    </w:p>
    <w:p>
      <w:pPr>
        <w:pStyle w:val="ListNumber"/>
      </w:pPr>
      <w:r>
        <w:t>Дай идеи сторис, поднимающие охваты и реакции, тема [тема].</w:t>
      </w:r>
    </w:p>
    <w:p>
      <w:pPr>
        <w:pStyle w:val="ListNumber"/>
      </w:pPr>
      <w:r>
        <w:t>Напиши сторис-анонс нового поста/Reels, чтобы перешли смотреть.</w:t>
      </w:r>
    </w:p>
    <w:p>
      <w:pPr>
        <w:pStyle w:val="ListNumber"/>
      </w:pPr>
      <w:r>
        <w:t>Придумай активность в сторис для вовлечения аудитории [ниша].</w:t>
      </w:r>
    </w:p>
    <w:p>
      <w:pPr>
        <w:pStyle w:val="ListNumber"/>
      </w:pPr>
      <w:r>
        <w:t>Дай сценарий сторис с отзывом/кейсом клиента: [контекст].</w:t>
      </w:r>
    </w:p>
    <w:p>
      <w:pPr>
        <w:pStyle w:val="Heading2"/>
      </w:pPr>
      <w:r>
        <w:t>🔥 Прогревы и продажи (77-88)</w:t>
      </w:r>
    </w:p>
    <w:p>
      <w:pPr>
        <w:pStyle w:val="ListNumber"/>
      </w:pPr>
      <w:r>
        <w:t>Составь прогрев на 5 дней перед продажей [продукт]: тема каждого дня.</w:t>
      </w:r>
    </w:p>
    <w:p>
      <w:pPr>
        <w:pStyle w:val="ListNumber"/>
      </w:pPr>
      <w:r>
        <w:t>Напиши пост-прогрев, закрывающий страх «у меня не получится» про [продукт].</w:t>
      </w:r>
    </w:p>
    <w:p>
      <w:pPr>
        <w:pStyle w:val="ListNumber"/>
      </w:pPr>
      <w:r>
        <w:t>Дай продающий текст для [продукт] ценой [сумма], с оффером и дедлайном.</w:t>
      </w:r>
    </w:p>
    <w:p>
      <w:pPr>
        <w:pStyle w:val="ListNumber"/>
      </w:pPr>
      <w:r>
        <w:t>Напиши 3 поста, раскрывающих ценность [продукт] с разных сторон.</w:t>
      </w:r>
    </w:p>
    <w:p>
      <w:pPr>
        <w:pStyle w:val="ListNumber"/>
      </w:pPr>
      <w:r>
        <w:t>Составь цепочку из 4 сообщений для прогрева базы перед запуском [продукт].</w:t>
      </w:r>
    </w:p>
    <w:p>
      <w:pPr>
        <w:pStyle w:val="ListNumber"/>
      </w:pPr>
      <w:r>
        <w:t>Напиши пост с дожимом и дедлайном в последний день продаж [продукт].</w:t>
      </w:r>
    </w:p>
    <w:p>
      <w:pPr>
        <w:pStyle w:val="ListNumber"/>
      </w:pPr>
      <w:r>
        <w:t>Дай 10 идей, как ненавязчиво напоминать о [продукт] в контенте.</w:t>
      </w:r>
    </w:p>
    <w:p>
      <w:pPr>
        <w:pStyle w:val="ListNumber"/>
      </w:pPr>
      <w:r>
        <w:t>Напиши пост, закрывающий возражение «дорого» для [продукт] ценой [сумма].</w:t>
      </w:r>
    </w:p>
    <w:p>
      <w:pPr>
        <w:pStyle w:val="ListNumber"/>
      </w:pPr>
      <w:r>
        <w:t>Сделай оффер [продукт]: что входит, для кого, результат, цена, бонус, гарантия.</w:t>
      </w:r>
    </w:p>
    <w:p>
      <w:pPr>
        <w:pStyle w:val="ListNumber"/>
      </w:pPr>
      <w:r>
        <w:t>Напиши пост-приглашение на лид-магнит [что] с призывом подписаться.</w:t>
      </w:r>
    </w:p>
    <w:p>
      <w:pPr>
        <w:pStyle w:val="ListNumber"/>
      </w:pPr>
      <w:r>
        <w:t>Дай сценарий прогревающих сторис до покупки [продукт] на 3 дня.</w:t>
      </w:r>
    </w:p>
    <w:p>
      <w:pPr>
        <w:pStyle w:val="ListNumber"/>
      </w:pPr>
      <w:r>
        <w:t>Напиши образец отзыва и 5 вопросов, чтобы собрать отзывы у клиентов [продукт].</w:t>
      </w:r>
    </w:p>
    <w:p>
      <w:pPr>
        <w:pStyle w:val="Heading2"/>
      </w:pPr>
      <w:r>
        <w:t>📊 Стратегия и упаковка (89-100)</w:t>
      </w:r>
    </w:p>
    <w:p>
      <w:pPr>
        <w:pStyle w:val="ListNumber"/>
      </w:pPr>
      <w:r>
        <w:t>Напиши текст шапки профиля для ниши [ниша]: кто я, польза, призыв, до 150 символов.</w:t>
      </w:r>
    </w:p>
    <w:p>
      <w:pPr>
        <w:pStyle w:val="ListNumber"/>
      </w:pPr>
      <w:r>
        <w:t>Придумай 5 вариантов названия и описания Telegram-канала про [ниша].</w:t>
      </w:r>
    </w:p>
    <w:p>
      <w:pPr>
        <w:pStyle w:val="ListNumber"/>
      </w:pPr>
      <w:r>
        <w:t>Составь контент-стратегию на месяц для [ниша]: сколько постов/Reels и какие форматы.</w:t>
      </w:r>
    </w:p>
    <w:p>
      <w:pPr>
        <w:pStyle w:val="ListNumber"/>
      </w:pPr>
      <w:r>
        <w:t>Проанализируй нишу [ниша] и предложи, чем выделиться среди конкурентов.</w:t>
      </w:r>
    </w:p>
    <w:p>
      <w:pPr>
        <w:pStyle w:val="ListNumber"/>
      </w:pPr>
      <w:r>
        <w:t>Дай 10 хэштегов разной частотности для постов про [тема].</w:t>
      </w:r>
    </w:p>
    <w:p>
      <w:pPr>
        <w:pStyle w:val="ListNumber"/>
      </w:pPr>
      <w:r>
        <w:t>Составь план первых 30 постов для нового блога про [ниша].</w:t>
      </w:r>
    </w:p>
    <w:p>
      <w:pPr>
        <w:pStyle w:val="ListNumber"/>
      </w:pPr>
      <w:r>
        <w:t>Предложи систему рубрик и расписание публикаций для [ниша].</w:t>
      </w:r>
    </w:p>
    <w:p>
      <w:pPr>
        <w:pStyle w:val="ListNumber"/>
      </w:pPr>
      <w:r>
        <w:t>Помоги сформулировать моё уникальное позиционирование как эксперта в [сфера].</w:t>
      </w:r>
    </w:p>
    <w:p>
      <w:pPr>
        <w:pStyle w:val="ListNumber"/>
      </w:pPr>
      <w:r>
        <w:t>Проанализируй этот пост и скажи, как усилить хук и призыв: [вставь].</w:t>
      </w:r>
    </w:p>
    <w:p>
      <w:pPr>
        <w:pStyle w:val="ListNumber"/>
      </w:pPr>
      <w:r>
        <w:t>Дай чек-лист «хороший Reels»: что проверить перед публикацией.</w:t>
      </w:r>
    </w:p>
    <w:p>
      <w:pPr>
        <w:pStyle w:val="ListNumber"/>
      </w:pPr>
      <w:r>
        <w:t>Предложи 5 способов переупаковать один пост в разные форматы (Reels, карусель, сторис, Telegram).</w:t>
      </w:r>
    </w:p>
    <w:p>
      <w:pPr>
        <w:pStyle w:val="ListNumber"/>
      </w:pPr>
      <w:r>
        <w:t>Составь план выхода на [N] подписчиков за [срок]: контент, активности, регулярность.</w:t>
      </w:r>
    </w:p>
    <w:p>
      <w:r>
        <w:br w:type="page"/>
      </w:r>
    </w:p>
    <w:p>
      <w:pPr>
        <w:pStyle w:val="Heading1"/>
      </w:pPr>
      <w:r>
        <w:t>8. Пак 2: Работа и бизнес (100)</w:t>
      </w:r>
    </w:p>
    <w:p>
      <w:pPr>
        <w:pStyle w:val="Heading2"/>
      </w:pPr>
      <w:r>
        <w:t>Пак 2 «Работа и бизнес» — 100 промптов</w:t>
      </w:r>
    </w:p>
    <w:p>
      <w:pPr>
        <w:pStyle w:val="IntenseQuote"/>
      </w:pPr>
      <w:r>
        <w:t>Часть «Нейро-Системы». Готовы к копированию, в скобках подставляешь своё. Создано 2026-06-30.</w:t>
      </w:r>
    </w:p>
    <w:p>
      <w:pPr>
        <w:pStyle w:val="Heading2"/>
      </w:pPr>
      <w:r>
        <w:t>💼 Продажи и клиенты (1-15)</w:t>
      </w:r>
    </w:p>
    <w:p>
      <w:pPr>
        <w:pStyle w:val="ListNumber"/>
      </w:pPr>
      <w:r>
        <w:t>Ты — менеджер по продажам. Напиши скрипт первого звонка клиенту для продажи [продукт].</w:t>
      </w:r>
    </w:p>
    <w:p>
      <w:pPr>
        <w:pStyle w:val="ListNumber"/>
      </w:pPr>
      <w:r>
        <w:t>Составь 10 ответов на возражение «дорого» для [продукт].</w:t>
      </w:r>
    </w:p>
    <w:p>
      <w:pPr>
        <w:pStyle w:val="ListNumber"/>
      </w:pPr>
      <w:r>
        <w:t>Напиши продающее письмо сомневающемуся клиенту с оффером и мягким дожимом. Контекст: [опиши].</w:t>
      </w:r>
    </w:p>
    <w:p>
      <w:pPr>
        <w:pStyle w:val="ListNumber"/>
      </w:pPr>
      <w:r>
        <w:t>Дай 7 вопросов, которые выявят потребность клиента в [продукт].</w:t>
      </w:r>
    </w:p>
    <w:p>
      <w:pPr>
        <w:pStyle w:val="ListNumber"/>
      </w:pPr>
      <w:r>
        <w:t>Составь воронку продаж для [продукт]: этапы от заявки до оплаты.</w:t>
      </w:r>
    </w:p>
    <w:p>
      <w:pPr>
        <w:pStyle w:val="ListNumber"/>
      </w:pPr>
      <w:r>
        <w:t>Напиши follow-up сообщение клиенту, который пропал после разговора.</w:t>
      </w:r>
    </w:p>
    <w:p>
      <w:pPr>
        <w:pStyle w:val="ListNumber"/>
      </w:pPr>
      <w:r>
        <w:t>Составь описание услуги [услуга]: что входит, для кого, результат.</w:t>
      </w:r>
    </w:p>
    <w:p>
      <w:pPr>
        <w:pStyle w:val="ListNumber"/>
      </w:pPr>
      <w:r>
        <w:t>Упакуй оффер [продукт]: проблема — решение — выгода — цена.</w:t>
      </w:r>
    </w:p>
    <w:p>
      <w:pPr>
        <w:pStyle w:val="ListNumber"/>
      </w:pPr>
      <w:r>
        <w:t>Напиши 5 вариантов сообщения для первого контакта с клиентом.</w:t>
      </w:r>
    </w:p>
    <w:p>
      <w:pPr>
        <w:pStyle w:val="ListNumber"/>
      </w:pPr>
      <w:r>
        <w:t>Составь скрипт допродажи к [основной продукт].</w:t>
      </w:r>
    </w:p>
    <w:p>
      <w:pPr>
        <w:pStyle w:val="ListNumber"/>
      </w:pPr>
      <w:r>
        <w:t>Дай 10 идей, как поднять средний чек в [бизнес].</w:t>
      </w:r>
    </w:p>
    <w:p>
      <w:pPr>
        <w:pStyle w:val="ListNumber"/>
      </w:pPr>
      <w:r>
        <w:t>Напиши ответ недовольному клиенту, сохранив отношения. Ситуация: [опиши].</w:t>
      </w:r>
    </w:p>
    <w:p>
      <w:pPr>
        <w:pStyle w:val="ListNumber"/>
      </w:pPr>
      <w:r>
        <w:t>Составь анкету обратной связи после покупки [продукт].</w:t>
      </w:r>
    </w:p>
    <w:p>
      <w:pPr>
        <w:pStyle w:val="ListNumber"/>
      </w:pPr>
      <w:r>
        <w:t>Сегментируй клиентскую базу и предложи оффер под каждый сегмент: [опиши].</w:t>
      </w:r>
    </w:p>
    <w:p>
      <w:pPr>
        <w:pStyle w:val="ListNumber"/>
      </w:pPr>
      <w:r>
        <w:t>Напиши кейс клиента для продаж: проблема → решение → результат. Данные: [вставь].</w:t>
      </w:r>
    </w:p>
    <w:p>
      <w:pPr>
        <w:pStyle w:val="Heading2"/>
      </w:pPr>
      <w:r>
        <w:t>🤝 Переговоры и деловая переписка (16-28)</w:t>
      </w:r>
    </w:p>
    <w:p>
      <w:pPr>
        <w:pStyle w:val="ListNumber"/>
      </w:pPr>
      <w:r>
        <w:t>Помоги подготовиться к переговорам с [кто] о [тема]: цели, аргументы, уступки.</w:t>
      </w:r>
    </w:p>
    <w:p>
      <w:pPr>
        <w:pStyle w:val="ListNumber"/>
      </w:pPr>
      <w:r>
        <w:t>Напиши письмо с просьбой о скидке/отсрочке поставщику, аргументированно.</w:t>
      </w:r>
    </w:p>
    <w:p>
      <w:pPr>
        <w:pStyle w:val="ListNumber"/>
      </w:pPr>
      <w:r>
        <w:t>Составь вежливый отказ, сохранив отношения. Контекст: [опиши].</w:t>
      </w:r>
    </w:p>
    <w:p>
      <w:pPr>
        <w:pStyle w:val="ListNumber"/>
      </w:pPr>
      <w:r>
        <w:t>Напиши письмо-напоминание об оплате — корректно, но твёрдо.</w:t>
      </w:r>
    </w:p>
    <w:p>
      <w:pPr>
        <w:pStyle w:val="ListNumber"/>
      </w:pPr>
      <w:r>
        <w:t>Помоги ответить на жёсткое письмо без эмоций: [вставь].</w:t>
      </w:r>
    </w:p>
    <w:p>
      <w:pPr>
        <w:pStyle w:val="ListNumber"/>
      </w:pPr>
      <w:r>
        <w:t>Составь повестку и регламент встречи на тему [тема].</w:t>
      </w:r>
    </w:p>
    <w:p>
      <w:pPr>
        <w:pStyle w:val="ListNumber"/>
      </w:pPr>
      <w:r>
        <w:t>Напиши письмо-предложение о сотрудничестве компании [кто].</w:t>
      </w:r>
    </w:p>
    <w:p>
      <w:pPr>
        <w:pStyle w:val="ListNumber"/>
      </w:pPr>
      <w:r>
        <w:t>Сформулируй договорённость простыми словами по переписке: [вставь].</w:t>
      </w:r>
    </w:p>
    <w:p>
      <w:pPr>
        <w:pStyle w:val="ListNumber"/>
      </w:pPr>
      <w:r>
        <w:t>Помоги мягко сообщить клиенту о повышении цен. Контекст: [опиши].</w:t>
      </w:r>
    </w:p>
    <w:p>
      <w:pPr>
        <w:pStyle w:val="ListNumber"/>
      </w:pPr>
      <w:r>
        <w:t>Напиши 3 варианта ответа на запрос «пришлите КП» для [услуга].</w:t>
      </w:r>
    </w:p>
    <w:p>
      <w:pPr>
        <w:pStyle w:val="ListNumber"/>
      </w:pPr>
      <w:r>
        <w:t>Составь сопроводительное письмо к коммерческому предложению.</w:t>
      </w:r>
    </w:p>
    <w:p>
      <w:pPr>
        <w:pStyle w:val="ListNumber"/>
      </w:pPr>
      <w:r>
        <w:t>Помоги договориться о переносе сроков, не подведя заказчика.</w:t>
      </w:r>
    </w:p>
    <w:p>
      <w:pPr>
        <w:pStyle w:val="ListNumber"/>
      </w:pPr>
      <w:r>
        <w:t>Напиши благодарственное письмо клиенту/партнёру после сделки.</w:t>
      </w:r>
    </w:p>
    <w:p>
      <w:pPr>
        <w:pStyle w:val="Heading2"/>
      </w:pPr>
      <w:r>
        <w:t>👥 Управление и команда (29-42)</w:t>
      </w:r>
    </w:p>
    <w:p>
      <w:pPr>
        <w:pStyle w:val="ListNumber"/>
      </w:pPr>
      <w:r>
        <w:t>Напиши понятное ТЗ исполнителю на задачу [задача].</w:t>
      </w:r>
    </w:p>
    <w:p>
      <w:pPr>
        <w:pStyle w:val="ListNumber"/>
      </w:pPr>
      <w:r>
        <w:t>Составь регламент процесса [процесс] по шагам.</w:t>
      </w:r>
    </w:p>
    <w:p>
      <w:pPr>
        <w:pStyle w:val="ListNumber"/>
      </w:pPr>
      <w:r>
        <w:t>Помоги дать конструктивную обратную связь сотруднику: [ситуация].</w:t>
      </w:r>
    </w:p>
    <w:p>
      <w:pPr>
        <w:pStyle w:val="ListNumber"/>
      </w:pPr>
      <w:r>
        <w:t>Составь план онбординга нового сотрудника на [должность].</w:t>
      </w:r>
    </w:p>
    <w:p>
      <w:pPr>
        <w:pStyle w:val="ListNumber"/>
      </w:pPr>
      <w:r>
        <w:t>Напиши памятку для команды по [тема].</w:t>
      </w:r>
    </w:p>
    <w:p>
      <w:pPr>
        <w:pStyle w:val="ListNumber"/>
      </w:pPr>
      <w:r>
        <w:t>Подготовь сложный разговор с сотрудником о [проблема]: план и фразы.</w:t>
      </w:r>
    </w:p>
    <w:p>
      <w:pPr>
        <w:pStyle w:val="ListNumber"/>
      </w:pPr>
      <w:r>
        <w:t>Составь чек-лист контроля качества для задачи [задача].</w:t>
      </w:r>
    </w:p>
    <w:p>
      <w:pPr>
        <w:pStyle w:val="ListNumber"/>
      </w:pPr>
      <w:r>
        <w:t>Дай 10 вопросов для встречи один на один.</w:t>
      </w:r>
    </w:p>
    <w:p>
      <w:pPr>
        <w:pStyle w:val="ListNumber"/>
      </w:pPr>
      <w:r>
        <w:t>Распредели задачи проекта [проект] между [N] людьми.</w:t>
      </w:r>
    </w:p>
    <w:p>
      <w:pPr>
        <w:pStyle w:val="ListNumber"/>
      </w:pPr>
      <w:r>
        <w:t>Составь систему мотивации для команды [опиши].</w:t>
      </w:r>
    </w:p>
    <w:p>
      <w:pPr>
        <w:pStyle w:val="ListNumber"/>
      </w:pPr>
      <w:r>
        <w:t>Напиши повестку планёрки и формат отчётности.</w:t>
      </w:r>
    </w:p>
    <w:p>
      <w:pPr>
        <w:pStyle w:val="ListNumber"/>
      </w:pPr>
      <w:r>
        <w:t>Сформулируй цели команды на квартал по SMART.</w:t>
      </w:r>
    </w:p>
    <w:p>
      <w:pPr>
        <w:pStyle w:val="ListNumber"/>
      </w:pPr>
      <w:r>
        <w:t>Составь шаблон еженедельного отчёта сотрудника.</w:t>
      </w:r>
    </w:p>
    <w:p>
      <w:pPr>
        <w:pStyle w:val="ListNumber"/>
      </w:pPr>
      <w:r>
        <w:t>Предложи, как улучшить процесс [процесс], где теряется время.</w:t>
      </w:r>
    </w:p>
    <w:p>
      <w:pPr>
        <w:pStyle w:val="Heading2"/>
      </w:pPr>
      <w:r>
        <w:t>📣 Маркетинг и продвижение (43-56)</w:t>
      </w:r>
    </w:p>
    <w:p>
      <w:pPr>
        <w:pStyle w:val="ListNumber"/>
      </w:pPr>
      <w:r>
        <w:t>Составь маркетинговую стратегию для [бизнес] на 3 месяца, кратко.</w:t>
      </w:r>
    </w:p>
    <w:p>
      <w:pPr>
        <w:pStyle w:val="ListNumber"/>
      </w:pPr>
      <w:r>
        <w:t>Опиши мою целевую аудиторию для [продукт]: кто, боли, желания, возражения.</w:t>
      </w:r>
    </w:p>
    <w:p>
      <w:pPr>
        <w:pStyle w:val="ListNumber"/>
      </w:pPr>
      <w:r>
        <w:t>Напиши уникальное торговое предложение для [бизнес].</w:t>
      </w:r>
    </w:p>
    <w:p>
      <w:pPr>
        <w:pStyle w:val="ListNumber"/>
      </w:pPr>
      <w:r>
        <w:t>Дай 15 идей привлечь клиентов в [бизнес] без бюджета.</w:t>
      </w:r>
    </w:p>
    <w:p>
      <w:pPr>
        <w:pStyle w:val="ListNumber"/>
      </w:pPr>
      <w:r>
        <w:t>Составь контент-план для соцсетей бизнеса [ниша] на месяц.</w:t>
      </w:r>
    </w:p>
    <w:p>
      <w:pPr>
        <w:pStyle w:val="ListNumber"/>
      </w:pPr>
      <w:r>
        <w:t>Напиши 3 варианта рекламного объявления для [продукт].</w:t>
      </w:r>
    </w:p>
    <w:p>
      <w:pPr>
        <w:pStyle w:val="ListNumber"/>
      </w:pPr>
      <w:r>
        <w:t>Придумай акцию для [бизнес], чтобы поднять продажи.</w:t>
      </w:r>
    </w:p>
    <w:p>
      <w:pPr>
        <w:pStyle w:val="ListNumber"/>
      </w:pPr>
      <w:r>
        <w:t>Составь структуру продающей страницы [продукт]: блоки по порядку.</w:t>
      </w:r>
    </w:p>
    <w:p>
      <w:pPr>
        <w:pStyle w:val="ListNumber"/>
      </w:pPr>
      <w:r>
        <w:t>Дай 10 идей коллабораций для продвижения [бизнес].</w:t>
      </w:r>
    </w:p>
    <w:p>
      <w:pPr>
        <w:pStyle w:val="ListNumber"/>
      </w:pPr>
      <w:r>
        <w:t>Напиши приветственную рассылку для новых подписчиков.</w:t>
      </w:r>
    </w:p>
    <w:p>
      <w:pPr>
        <w:pStyle w:val="ListNumber"/>
      </w:pPr>
      <w:r>
        <w:t>Придумай 10 вариантов названия и слогана для [продукт].</w:t>
      </w:r>
    </w:p>
    <w:p>
      <w:pPr>
        <w:pStyle w:val="ListNumber"/>
      </w:pPr>
      <w:r>
        <w:t>Составь email-цепочку для возврата «спящих» клиентов.</w:t>
      </w:r>
    </w:p>
    <w:p>
      <w:pPr>
        <w:pStyle w:val="ListNumber"/>
      </w:pPr>
      <w:r>
        <w:t>Дай идеи, как собрать отзывы и кейсы у клиентов.</w:t>
      </w:r>
    </w:p>
    <w:p>
      <w:pPr>
        <w:pStyle w:val="ListNumber"/>
      </w:pPr>
      <w:r>
        <w:t>Напиши текст «О нас» для сайта [бизнес].</w:t>
      </w:r>
    </w:p>
    <w:p>
      <w:pPr>
        <w:pStyle w:val="Heading2"/>
      </w:pPr>
      <w:r>
        <w:t>📊 Аналитика и решения (57-68)</w:t>
      </w:r>
    </w:p>
    <w:p>
      <w:pPr>
        <w:pStyle w:val="ListNumber"/>
      </w:pPr>
      <w:r>
        <w:t>Помоги принять решение: плюсы, минусы, риски варианта [вариант].</w:t>
      </w:r>
    </w:p>
    <w:p>
      <w:pPr>
        <w:pStyle w:val="ListNumber"/>
      </w:pPr>
      <w:r>
        <w:t>Сравни решения [A] и [B] по цене, времени, риску, результату.</w:t>
      </w:r>
    </w:p>
    <w:p>
      <w:pPr>
        <w:pStyle w:val="ListNumber"/>
      </w:pPr>
      <w:r>
        <w:t>Проведи SWOT-анализ для [бизнес/проект].</w:t>
      </w:r>
    </w:p>
    <w:p>
      <w:pPr>
        <w:pStyle w:val="ListNumber"/>
      </w:pPr>
      <w:r>
        <w:t>Разложи большую цель [цель] на этапы и задачи.</w:t>
      </w:r>
    </w:p>
    <w:p>
      <w:pPr>
        <w:pStyle w:val="ListNumber"/>
      </w:pPr>
      <w:r>
        <w:t>Найди слабые места в этом плане и улучши: [вставь].</w:t>
      </w:r>
    </w:p>
    <w:p>
      <w:pPr>
        <w:pStyle w:val="ListNumber"/>
      </w:pPr>
      <w:r>
        <w:t>Расставь приоритеты в задачах по важно/срочно: [список].</w:t>
      </w:r>
    </w:p>
    <w:p>
      <w:pPr>
        <w:pStyle w:val="ListNumber"/>
      </w:pPr>
      <w:r>
        <w:t>Составь список рисков проекта [проект] и как их снизить.</w:t>
      </w:r>
    </w:p>
    <w:p>
      <w:pPr>
        <w:pStyle w:val="ListNumber"/>
      </w:pPr>
      <w:r>
        <w:t>Помоги посчитать, выгодно ли [действие]. Данные: [вставь].</w:t>
      </w:r>
    </w:p>
    <w:p>
      <w:pPr>
        <w:pStyle w:val="ListNumber"/>
      </w:pPr>
      <w:r>
        <w:t>Сформулируй гипотезы, почему упали продажи, и что проверить.</w:t>
      </w:r>
    </w:p>
    <w:p>
      <w:pPr>
        <w:pStyle w:val="ListNumber"/>
      </w:pPr>
      <w:r>
        <w:t>Составь простую финмодель [бизнес]: доходы, расходы, прибыль.</w:t>
      </w:r>
    </w:p>
    <w:p>
      <w:pPr>
        <w:pStyle w:val="ListNumber"/>
      </w:pPr>
      <w:r>
        <w:t>Дай чек-лист запуска [проект], ничего не упустить.</w:t>
      </w:r>
    </w:p>
    <w:p>
      <w:pPr>
        <w:pStyle w:val="ListNumber"/>
      </w:pPr>
      <w:r>
        <w:t>Подведи итоги месяца и наметь фокус на следующий.</w:t>
      </w:r>
    </w:p>
    <w:p>
      <w:pPr>
        <w:pStyle w:val="Heading2"/>
      </w:pPr>
      <w:r>
        <w:t>📄 Документы и финансы бизнеса (69-80)</w:t>
      </w:r>
    </w:p>
    <w:p>
      <w:pPr>
        <w:pStyle w:val="ListNumber"/>
      </w:pPr>
      <w:r>
        <w:t>Объясни простыми словами термин [термин] и как он меня касается.</w:t>
      </w:r>
    </w:p>
    <w:p>
      <w:pPr>
        <w:pStyle w:val="ListNumber"/>
      </w:pPr>
      <w:r>
        <w:t>Составь чек-лист документов для [ситуация].</w:t>
      </w:r>
    </w:p>
    <w:p>
      <w:pPr>
        <w:pStyle w:val="ListNumber"/>
      </w:pPr>
      <w:r>
        <w:t>Напиши черновик договора оказания услуг [услуга] (для проверки юристом).</w:t>
      </w:r>
    </w:p>
    <w:p>
      <w:pPr>
        <w:pStyle w:val="ListNumber"/>
      </w:pPr>
      <w:r>
        <w:t>Составь акт/счёт по данным: [вставь].</w:t>
      </w:r>
    </w:p>
    <w:p>
      <w:pPr>
        <w:pStyle w:val="ListNumber"/>
      </w:pPr>
      <w:r>
        <w:t>Разбери условия договора, выдели важное и риски: [вставь].</w:t>
      </w:r>
    </w:p>
    <w:p>
      <w:pPr>
        <w:pStyle w:val="ListNumber"/>
      </w:pPr>
      <w:r>
        <w:t>Составь смету проекта [проект] по статьям.</w:t>
      </w:r>
    </w:p>
    <w:p>
      <w:pPr>
        <w:pStyle w:val="ListNumber"/>
      </w:pPr>
      <w:r>
        <w:t>Напиши обращение в [организация] по вопросу [вопрос].</w:t>
      </w:r>
    </w:p>
    <w:p>
      <w:pPr>
        <w:pStyle w:val="ListNumber"/>
      </w:pPr>
      <w:r>
        <w:t>Дай общий ориентир по налогам и платежам ИП на год (не консультация).</w:t>
      </w:r>
    </w:p>
    <w:p>
      <w:pPr>
        <w:pStyle w:val="ListNumber"/>
      </w:pPr>
      <w:r>
        <w:t>Составь шаблон коммерческого предложения для [услуга].</w:t>
      </w:r>
    </w:p>
    <w:p>
      <w:pPr>
        <w:pStyle w:val="ListNumber"/>
      </w:pPr>
      <w:r>
        <w:t>Помоги вести простой учёт доходов и расходов без программ.</w:t>
      </w:r>
    </w:p>
    <w:p>
      <w:pPr>
        <w:pStyle w:val="ListNumber"/>
      </w:pPr>
      <w:r>
        <w:t>Напиши инструкцию по приёму оплат для клиентов.</w:t>
      </w:r>
    </w:p>
    <w:p>
      <w:pPr>
        <w:pStyle w:val="ListNumber"/>
      </w:pPr>
      <w:r>
        <w:t>Составь чек-лист перед подписанием договора с подрядчиком.</w:t>
      </w:r>
    </w:p>
    <w:p>
      <w:pPr>
        <w:pStyle w:val="Heading2"/>
      </w:pPr>
      <w:r>
        <w:t>⏱ Продуктивность предпринимателя (81-92)</w:t>
      </w:r>
    </w:p>
    <w:p>
      <w:pPr>
        <w:pStyle w:val="ListNumber"/>
      </w:pPr>
      <w:r>
        <w:t>Спланируй рабочую неделю по приоритетам: [мои задачи].</w:t>
      </w:r>
    </w:p>
    <w:p>
      <w:pPr>
        <w:pStyle w:val="ListNumber"/>
      </w:pPr>
      <w:r>
        <w:t>Составь утренний и вечерний ритуал для фокуса.</w:t>
      </w:r>
    </w:p>
    <w:p>
      <w:pPr>
        <w:pStyle w:val="ListNumber"/>
      </w:pPr>
      <w:r>
        <w:t>Разгрузи голову: разложи всё, что беспокоит, по задачам: [выгрузка].</w:t>
      </w:r>
    </w:p>
    <w:p>
      <w:pPr>
        <w:pStyle w:val="ListNumber"/>
      </w:pPr>
      <w:r>
        <w:t>Дай систему, как не тонуть в мелких задачах и делегировать.</w:t>
      </w:r>
    </w:p>
    <w:p>
      <w:pPr>
        <w:pStyle w:val="ListNumber"/>
      </w:pPr>
      <w:r>
        <w:t>Составь план дня по методу «3 главные задачи»: [дела].</w:t>
      </w:r>
    </w:p>
    <w:p>
      <w:pPr>
        <w:pStyle w:val="ListNumber"/>
      </w:pPr>
      <w:r>
        <w:t>Подготовь меня к важному событию [что]: список и тайминг.</w:t>
      </w:r>
    </w:p>
    <w:p>
      <w:pPr>
        <w:pStyle w:val="ListNumber"/>
      </w:pPr>
      <w:r>
        <w:t>Дай идеи автоматизировать рутину в [бизнес].</w:t>
      </w:r>
    </w:p>
    <w:p>
      <w:pPr>
        <w:pStyle w:val="ListNumber"/>
      </w:pPr>
      <w:r>
        <w:t>Разбей задачу [задача] на маленькие шаги против прокрастинации.</w:t>
      </w:r>
    </w:p>
    <w:p>
      <w:pPr>
        <w:pStyle w:val="ListNumber"/>
      </w:pPr>
      <w:r>
        <w:t>Составь шаблон планирования проекта с дедлайнами.</w:t>
      </w:r>
    </w:p>
    <w:p>
      <w:pPr>
        <w:pStyle w:val="ListNumber"/>
      </w:pPr>
      <w:r>
        <w:t>Помоги навести порядок: что бросить, делегировать, оставить.</w:t>
      </w:r>
    </w:p>
    <w:p>
      <w:pPr>
        <w:pStyle w:val="ListNumber"/>
      </w:pPr>
      <w:r>
        <w:t>Дай чек-лист «конец рабочего дня», чтобы спокойно отключаться.</w:t>
      </w:r>
    </w:p>
    <w:p>
      <w:pPr>
        <w:pStyle w:val="ListNumber"/>
      </w:pPr>
      <w:r>
        <w:t>Помоги сфокусироваться на главном в этом месяце: цели [вставь].</w:t>
      </w:r>
    </w:p>
    <w:p>
      <w:pPr>
        <w:pStyle w:val="Heading2"/>
      </w:pPr>
      <w:r>
        <w:t>🧑‍💼 Найм и HR (93-100)</w:t>
      </w:r>
    </w:p>
    <w:p>
      <w:pPr>
        <w:pStyle w:val="ListNumber"/>
      </w:pPr>
      <w:r>
        <w:t>Напиши текст вакансии на [должность]: задачи, требования, условия.</w:t>
      </w:r>
    </w:p>
    <w:p>
      <w:pPr>
        <w:pStyle w:val="ListNumber"/>
      </w:pPr>
      <w:r>
        <w:t>Составь 12 вопросов для собеседования на [должность], включая поведенческие.</w:t>
      </w:r>
    </w:p>
    <w:p>
      <w:pPr>
        <w:pStyle w:val="ListNumber"/>
      </w:pPr>
      <w:r>
        <w:t>Оцени кандидата по резюме: сильные и слабые стороны: [вставь].</w:t>
      </w:r>
    </w:p>
    <w:p>
      <w:pPr>
        <w:pStyle w:val="ListNumber"/>
      </w:pPr>
      <w:r>
        <w:t>Составь тестовое задание для кандидата на [должность].</w:t>
      </w:r>
    </w:p>
    <w:p>
      <w:pPr>
        <w:pStyle w:val="ListNumber"/>
      </w:pPr>
      <w:r>
        <w:t>Напиши вежливый отказ кандидату после собеседования.</w:t>
      </w:r>
    </w:p>
    <w:p>
      <w:pPr>
        <w:pStyle w:val="ListNumber"/>
      </w:pPr>
      <w:r>
        <w:t>Составь оффер о работе кандидату на [должность].</w:t>
      </w:r>
    </w:p>
    <w:p>
      <w:pPr>
        <w:pStyle w:val="ListNumber"/>
      </w:pPr>
      <w:r>
        <w:t>Опиши профиль идеального сотрудника на [должность].</w:t>
      </w:r>
    </w:p>
    <w:p>
      <w:pPr>
        <w:pStyle w:val="ListNumber"/>
      </w:pPr>
      <w:r>
        <w:t>Составь план адаптации сотрудника на первые 2 недели.</w:t>
      </w:r>
    </w:p>
    <w:p>
      <w:r>
        <w:br w:type="page"/>
      </w:r>
    </w:p>
    <w:p>
      <w:pPr>
        <w:pStyle w:val="Heading1"/>
      </w:pPr>
      <w:r>
        <w:t>9. Пак 3: Учёба и языки (50)</w:t>
      </w:r>
    </w:p>
    <w:p>
      <w:pPr>
        <w:pStyle w:val="Heading2"/>
      </w:pPr>
      <w:r>
        <w:t>Пак 3 «Учёба и языки» — 50 промптов</w:t>
      </w:r>
    </w:p>
    <w:p>
      <w:pPr>
        <w:pStyle w:val="IntenseQuote"/>
      </w:pPr>
      <w:r>
        <w:t>Часть «Нейро-Системы». Готовы к копированию, в скобках подставляешь своё. Создано 2026-06-30.</w:t>
      </w:r>
    </w:p>
    <w:p>
      <w:pPr>
        <w:pStyle w:val="Heading2"/>
      </w:pPr>
      <w:r>
        <w:t>📘 Изучение и планы (1-12)</w:t>
      </w:r>
    </w:p>
    <w:p>
      <w:pPr>
        <w:pStyle w:val="ListNumber"/>
      </w:pPr>
      <w:r>
        <w:t>Составь план изучения [навык] с нуля для новичка на [срок], по неделям.</w:t>
      </w:r>
    </w:p>
    <w:p>
      <w:pPr>
        <w:pStyle w:val="ListNumber"/>
      </w:pPr>
      <w:r>
        <w:t>Дай дорожную карту: что учить и в каком порядке, чтобы освоить [тема].</w:t>
      </w:r>
    </w:p>
    <w:p>
      <w:pPr>
        <w:pStyle w:val="ListNumber"/>
      </w:pPr>
      <w:r>
        <w:t>Составь список бесплатных ресурсов по [тема] от простого к сложному.</w:t>
      </w:r>
    </w:p>
    <w:p>
      <w:pPr>
        <w:pStyle w:val="ListNumber"/>
      </w:pPr>
      <w:r>
        <w:t>Подбери 10 книг по теме [тема] с кратким описанием каждой.</w:t>
      </w:r>
    </w:p>
    <w:p>
      <w:pPr>
        <w:pStyle w:val="ListNumber"/>
      </w:pPr>
      <w:r>
        <w:t>Помоги выбрать, с чего начать в [сфера], если совсем новичок.</w:t>
      </w:r>
    </w:p>
    <w:p>
      <w:pPr>
        <w:pStyle w:val="ListNumber"/>
      </w:pPr>
      <w:r>
        <w:t>Составь учебный план на месяц, у меня есть [N] часов в неделю.</w:t>
      </w:r>
    </w:p>
    <w:p>
      <w:pPr>
        <w:pStyle w:val="ListNumber"/>
      </w:pPr>
      <w:r>
        <w:t>Разбей сложную тему [тема] на понятные модули для самообучения.</w:t>
      </w:r>
    </w:p>
    <w:p>
      <w:pPr>
        <w:pStyle w:val="ListNumber"/>
      </w:pPr>
      <w:r>
        <w:t>Дай 30-дневный план освоения базы в [тема].</w:t>
      </w:r>
    </w:p>
    <w:p>
      <w:pPr>
        <w:pStyle w:val="ListNumber"/>
      </w:pPr>
      <w:r>
        <w:t>Помоги поставить учебную цель и измеримые шаги по теме [тема].</w:t>
      </w:r>
    </w:p>
    <w:p>
      <w:pPr>
        <w:pStyle w:val="ListNumber"/>
      </w:pPr>
      <w:r>
        <w:t>Составь практические задания, чтобы закрепить [навык].</w:t>
      </w:r>
    </w:p>
    <w:p>
      <w:pPr>
        <w:pStyle w:val="ListNumber"/>
      </w:pPr>
      <w:r>
        <w:t>Подскажи, какие навыки стоит развивать в моей сфере [сфера].</w:t>
      </w:r>
    </w:p>
    <w:p>
      <w:pPr>
        <w:pStyle w:val="ListNumber"/>
      </w:pPr>
      <w:r>
        <w:t>Помоги собрать портфолио/проекты для практики в [сфера].</w:t>
      </w:r>
    </w:p>
    <w:p>
      <w:pPr>
        <w:pStyle w:val="Heading2"/>
      </w:pPr>
      <w:r>
        <w:t>💡 Понимание и объяснение (13-22)</w:t>
      </w:r>
    </w:p>
    <w:p>
      <w:pPr>
        <w:pStyle w:val="ListNumber"/>
      </w:pPr>
      <w:r>
        <w:t>Объясни тему [тема] простыми словами, как будто мне 12 лет.</w:t>
      </w:r>
    </w:p>
    <w:p>
      <w:pPr>
        <w:pStyle w:val="ListNumber"/>
      </w:pPr>
      <w:r>
        <w:t>Объясни [тема] на примерах из обычной жизни.</w:t>
      </w:r>
    </w:p>
    <w:p>
      <w:pPr>
        <w:pStyle w:val="ListNumber"/>
      </w:pPr>
      <w:r>
        <w:t>Объясни разницу между [понятие 1] и [понятие 2] на простом примере.</w:t>
      </w:r>
    </w:p>
    <w:p>
      <w:pPr>
        <w:pStyle w:val="ListNumber"/>
      </w:pPr>
      <w:r>
        <w:t>Разбери сложный текст по абзацам и объясни главное: [вставь].</w:t>
      </w:r>
    </w:p>
    <w:p>
      <w:pPr>
        <w:pStyle w:val="ListNumber"/>
      </w:pPr>
      <w:r>
        <w:t>Задай мне 5 вопросов по теме [тема], чтобы проверить понимание.</w:t>
      </w:r>
    </w:p>
    <w:p>
      <w:pPr>
        <w:pStyle w:val="ListNumber"/>
      </w:pPr>
      <w:r>
        <w:t>Объясни, зачем нужна тема [тема] и где применяется на практике.</w:t>
      </w:r>
    </w:p>
    <w:p>
      <w:pPr>
        <w:pStyle w:val="ListNumber"/>
      </w:pPr>
      <w:r>
        <w:t>Дай аналогию, которая поможет понять [сложное понятие].</w:t>
      </w:r>
    </w:p>
    <w:p>
      <w:pPr>
        <w:pStyle w:val="ListNumber"/>
      </w:pPr>
      <w:r>
        <w:t>Переформулируй это определение простыми словами: [вставь].</w:t>
      </w:r>
    </w:p>
    <w:p>
      <w:pPr>
        <w:pStyle w:val="ListNumber"/>
      </w:pPr>
      <w:r>
        <w:t>Составь шпаргалку с главными мыслями по теме [тема] на страницу.</w:t>
      </w:r>
    </w:p>
    <w:p>
      <w:pPr>
        <w:pStyle w:val="ListNumber"/>
      </w:pPr>
      <w:r>
        <w:t>Объясни тему [тема] тремя способами: коротко, подробно, через метафору.</w:t>
      </w:r>
    </w:p>
    <w:p>
      <w:pPr>
        <w:pStyle w:val="Heading2"/>
      </w:pPr>
      <w:r>
        <w:t>🧠 Запоминание и экзамены (23-32)</w:t>
      </w:r>
    </w:p>
    <w:p>
      <w:pPr>
        <w:pStyle w:val="ListNumber"/>
      </w:pPr>
      <w:r>
        <w:t>Сделай из материала карточки вопрос-ответ для запоминания: [вставь].</w:t>
      </w:r>
    </w:p>
    <w:p>
      <w:pPr>
        <w:pStyle w:val="ListNumber"/>
      </w:pPr>
      <w:r>
        <w:t>Составь план подготовки к экзамену по [предмет] за [N дней].</w:t>
      </w:r>
    </w:p>
    <w:p>
      <w:pPr>
        <w:pStyle w:val="ListNumber"/>
      </w:pPr>
      <w:r>
        <w:t>Дай 20 вопросов с ответами для самопроверки по теме [тема].</w:t>
      </w:r>
    </w:p>
    <w:p>
      <w:pPr>
        <w:pStyle w:val="ListNumber"/>
      </w:pPr>
      <w:r>
        <w:t>Помоги запомнить [факты] с помощью ассоциаций: [вставь].</w:t>
      </w:r>
    </w:p>
    <w:p>
      <w:pPr>
        <w:pStyle w:val="ListNumber"/>
      </w:pPr>
      <w:r>
        <w:t>Сделай конспект лекции/статьи с главными мыслями: [вставь].</w:t>
      </w:r>
    </w:p>
    <w:p>
      <w:pPr>
        <w:pStyle w:val="ListNumber"/>
      </w:pPr>
      <w:r>
        <w:t>Составь тест из 10 вопросов по теме [тема] с вариантами ответов.</w:t>
      </w:r>
    </w:p>
    <w:p>
      <w:pPr>
        <w:pStyle w:val="ListNumber"/>
      </w:pPr>
      <w:r>
        <w:t>Помоги повторить [тема] по технике активного вспоминания.</w:t>
      </w:r>
    </w:p>
    <w:p>
      <w:pPr>
        <w:pStyle w:val="ListNumber"/>
      </w:pPr>
      <w:r>
        <w:t>Дай план повторения по интервалам (через день, неделю, месяц).</w:t>
      </w:r>
    </w:p>
    <w:p>
      <w:pPr>
        <w:pStyle w:val="ListNumber"/>
      </w:pPr>
      <w:r>
        <w:t>Объясни, как решать задачи типа [тип] по шагам, с примером.</w:t>
      </w:r>
    </w:p>
    <w:p>
      <w:pPr>
        <w:pStyle w:val="ListNumber"/>
      </w:pPr>
      <w:r>
        <w:t>Составь список типичных ошибок в теме [тема] и как их избежать.</w:t>
      </w:r>
    </w:p>
    <w:p>
      <w:pPr>
        <w:pStyle w:val="Heading2"/>
      </w:pPr>
      <w:r>
        <w:t>🌍 Иностранные языки (33-44)</w:t>
      </w:r>
    </w:p>
    <w:p>
      <w:pPr>
        <w:pStyle w:val="ListNumber"/>
      </w:pPr>
      <w:r>
        <w:t>Составь план изучения [язык] с нуля до базового уровня за [срок].</w:t>
      </w:r>
    </w:p>
    <w:p>
      <w:pPr>
        <w:pStyle w:val="ListNumber"/>
      </w:pPr>
      <w:r>
        <w:t>Дай 30 нужных фраз на [язык] для [ситуация].</w:t>
      </w:r>
    </w:p>
    <w:p>
      <w:pPr>
        <w:pStyle w:val="ListNumber"/>
      </w:pPr>
      <w:r>
        <w:t>Переведи и объясни этот текст на [язык], выдели новые слова: [вставь].</w:t>
      </w:r>
    </w:p>
    <w:p>
      <w:pPr>
        <w:pStyle w:val="ListNumber"/>
      </w:pPr>
      <w:r>
        <w:t>Будь собеседником на [язык] на тему [тема], исправляй мои ошибки.</w:t>
      </w:r>
    </w:p>
    <w:p>
      <w:pPr>
        <w:pStyle w:val="ListNumber"/>
      </w:pPr>
      <w:r>
        <w:t>Объясни правило [правило] в [язык] простыми словами с примерами.</w:t>
      </w:r>
    </w:p>
    <w:p>
      <w:pPr>
        <w:pStyle w:val="ListNumber"/>
      </w:pPr>
      <w:r>
        <w:t>Дай 50 базовых слов по теме [тема] на [язык] с переводом.</w:t>
      </w:r>
    </w:p>
    <w:p>
      <w:pPr>
        <w:pStyle w:val="ListNumber"/>
      </w:pPr>
      <w:r>
        <w:t>Проверь мой текст на [язык] и исправь ошибки с пояснениями: [вставь].</w:t>
      </w:r>
    </w:p>
    <w:p>
      <w:pPr>
        <w:pStyle w:val="ListNumber"/>
      </w:pPr>
      <w:r>
        <w:t>Составь диалог на [язык] для ситуации [ситуация] с переводом.</w:t>
      </w:r>
    </w:p>
    <w:p>
      <w:pPr>
        <w:pStyle w:val="ListNumber"/>
      </w:pPr>
      <w:r>
        <w:t>Помоги запомнить разницу между [слово 1] и [слово 2] в [язык].</w:t>
      </w:r>
    </w:p>
    <w:p>
      <w:pPr>
        <w:pStyle w:val="ListNumber"/>
      </w:pPr>
      <w:r>
        <w:t>Дай 10 идиом/выражений на [язык] с примерами.</w:t>
      </w:r>
    </w:p>
    <w:p>
      <w:pPr>
        <w:pStyle w:val="ListNumber"/>
      </w:pPr>
      <w:r>
        <w:t>Составь план, как заговорить на [язык] за 3 месяца самостоятельно.</w:t>
      </w:r>
    </w:p>
    <w:p>
      <w:pPr>
        <w:pStyle w:val="ListNumber"/>
      </w:pPr>
      <w:r>
        <w:t>Сделай карточки слов по теме [тема] на [язык].</w:t>
      </w:r>
    </w:p>
    <w:p>
      <w:pPr>
        <w:pStyle w:val="Heading2"/>
      </w:pPr>
      <w:r>
        <w:t>🔥 Мотивация и привычки в учёбе (45-50)</w:t>
      </w:r>
    </w:p>
    <w:p>
      <w:pPr>
        <w:pStyle w:val="ListNumber"/>
      </w:pPr>
      <w:r>
        <w:t>Составь 30-дневный челлендж для привычки [учиться/читать/язык].</w:t>
      </w:r>
    </w:p>
    <w:p>
      <w:pPr>
        <w:pStyle w:val="ListNumber"/>
      </w:pPr>
      <w:r>
        <w:t>Помоги не бросить обучение [тема]: система маленьких шагов.</w:t>
      </w:r>
    </w:p>
    <w:p>
      <w:pPr>
        <w:pStyle w:val="ListNumber"/>
      </w:pPr>
      <w:r>
        <w:t>Составь расписание учёбы, совместимое с работой/семьёй: [график].</w:t>
      </w:r>
    </w:p>
    <w:p>
      <w:pPr>
        <w:pStyle w:val="ListNumber"/>
      </w:pPr>
      <w:r>
        <w:t>Дай советы, как учиться эффективнее и не выгорать.</w:t>
      </w:r>
    </w:p>
    <w:p>
      <w:pPr>
        <w:pStyle w:val="ListNumber"/>
      </w:pPr>
      <w:r>
        <w:t>Помоги отслеживать прогресс в учёбе [тема]: какие метрики вести.</w:t>
      </w:r>
    </w:p>
    <w:p>
      <w:pPr>
        <w:pStyle w:val="ListNumber"/>
      </w:pPr>
      <w:r>
        <w:t>Напиши мотивирующее напоминание, зачем я учу [тема]: цель [вставь].</w:t>
      </w:r>
    </w:p>
    <w:p>
      <w:r>
        <w:br w:type="page"/>
      </w:r>
    </w:p>
    <w:p>
      <w:pPr>
        <w:pStyle w:val="Heading1"/>
      </w:pPr>
      <w:r>
        <w:t>10. Пак 4: Дом, семья, жизнь (100)</w:t>
      </w:r>
    </w:p>
    <w:p>
      <w:pPr>
        <w:pStyle w:val="Heading2"/>
      </w:pPr>
      <w:r>
        <w:t>Пак 4 «Дом, семья, жизнь» — 100 промптов</w:t>
      </w:r>
    </w:p>
    <w:p>
      <w:pPr>
        <w:pStyle w:val="IntenseQuote"/>
      </w:pPr>
      <w:r>
        <w:t>Часть «Нейро-Системы». Готовы к копированию, в скобках подставляешь своё. Создано 2026-06-30.</w:t>
      </w:r>
    </w:p>
    <w:p>
      <w:pPr>
        <w:pStyle w:val="Heading2"/>
      </w:pPr>
      <w:r>
        <w:t>🍳 Еда и кухня (1-15)</w:t>
      </w:r>
    </w:p>
    <w:p>
      <w:pPr>
        <w:pStyle w:val="ListNumber"/>
      </w:pPr>
      <w:r>
        <w:t>Составь меню на неделю для семьи из [N] человек, бюджетно, со списком покупок.</w:t>
      </w:r>
    </w:p>
    <w:p>
      <w:pPr>
        <w:pStyle w:val="ListNumber"/>
      </w:pPr>
      <w:r>
        <w:t>Придумай 7 быстрых ужинов из продуктов: [что есть дома].</w:t>
      </w:r>
    </w:p>
    <w:p>
      <w:pPr>
        <w:pStyle w:val="ListNumber"/>
      </w:pPr>
      <w:r>
        <w:t>Дай рецепт [блюдо] на [N порций] пошагово с временем.</w:t>
      </w:r>
    </w:p>
    <w:p>
      <w:pPr>
        <w:pStyle w:val="ListNumber"/>
      </w:pPr>
      <w:r>
        <w:t>Составь список покупок по этому меню: [меню].</w:t>
      </w:r>
    </w:p>
    <w:p>
      <w:pPr>
        <w:pStyle w:val="ListNumber"/>
      </w:pPr>
      <w:r>
        <w:t>Придумай, что приготовить из остатков: [продукты].</w:t>
      </w:r>
    </w:p>
    <w:p>
      <w:pPr>
        <w:pStyle w:val="ListNumber"/>
      </w:pPr>
      <w:r>
        <w:t>Дай 10 идей полезных завтраков на неделю.</w:t>
      </w:r>
    </w:p>
    <w:p>
      <w:pPr>
        <w:pStyle w:val="ListNumber"/>
      </w:pPr>
      <w:r>
        <w:t>Составь праздничное меню на [повод] на [N] гостей с учётом бюджета.</w:t>
      </w:r>
    </w:p>
    <w:p>
      <w:pPr>
        <w:pStyle w:val="ListNumber"/>
      </w:pPr>
      <w:r>
        <w:t>Придумай 10 блюд, которые можно заморозить и готовить заранее.</w:t>
      </w:r>
    </w:p>
    <w:p>
      <w:pPr>
        <w:pStyle w:val="ListNumber"/>
      </w:pPr>
      <w:r>
        <w:t>Дай меню на неделю без [продукт/аллерген].</w:t>
      </w:r>
    </w:p>
    <w:p>
      <w:pPr>
        <w:pStyle w:val="ListNumber"/>
      </w:pPr>
      <w:r>
        <w:t>Помоги спланировать закупки на месяц для семьи.</w:t>
      </w:r>
    </w:p>
    <w:p>
      <w:pPr>
        <w:pStyle w:val="ListNumber"/>
      </w:pPr>
      <w:r>
        <w:t>Придумай 10 перекусов для детей в школу.</w:t>
      </w:r>
    </w:p>
    <w:p>
      <w:pPr>
        <w:pStyle w:val="ListNumber"/>
      </w:pPr>
      <w:r>
        <w:t>Составь список базовых продуктов, которые всегда дома.</w:t>
      </w:r>
    </w:p>
    <w:p>
      <w:pPr>
        <w:pStyle w:val="ListNumber"/>
      </w:pPr>
      <w:r>
        <w:t>Дай вегетарианское/постное меню на неделю.</w:t>
      </w:r>
    </w:p>
    <w:p>
      <w:pPr>
        <w:pStyle w:val="ListNumber"/>
      </w:pPr>
      <w:r>
        <w:t>Помоги рассчитать продукты на застолье на [N] человек.</w:t>
      </w:r>
    </w:p>
    <w:p>
      <w:pPr>
        <w:pStyle w:val="ListNumber"/>
      </w:pPr>
      <w:r>
        <w:t>Придумай простые блюда, которые приготовит ребёнок сам.</w:t>
      </w:r>
    </w:p>
    <w:p>
      <w:pPr>
        <w:pStyle w:val="Heading2"/>
      </w:pPr>
      <w:r>
        <w:t>🧹 Дом, уборка, порядок (16-28)</w:t>
      </w:r>
    </w:p>
    <w:p>
      <w:pPr>
        <w:pStyle w:val="ListNumber"/>
      </w:pPr>
      <w:r>
        <w:t>Составь план генеральной уборки по зонам и дням.</w:t>
      </w:r>
    </w:p>
    <w:p>
      <w:pPr>
        <w:pStyle w:val="ListNumber"/>
      </w:pPr>
      <w:r>
        <w:t>Дай систему поддержания порядка с минимумом усилий.</w:t>
      </w:r>
    </w:p>
    <w:p>
      <w:pPr>
        <w:pStyle w:val="ListNumber"/>
      </w:pPr>
      <w:r>
        <w:t>Составь чек-лист ежедневной и еженедельной уборки.</w:t>
      </w:r>
    </w:p>
    <w:p>
      <w:pPr>
        <w:pStyle w:val="ListNumber"/>
      </w:pPr>
      <w:r>
        <w:t>Помоги разобрать завалы: оставить — выбросить — отдать.</w:t>
      </w:r>
    </w:p>
    <w:p>
      <w:pPr>
        <w:pStyle w:val="ListNumber"/>
      </w:pPr>
      <w:r>
        <w:t>Составь план разбора гардероба и капсулу из вещей.</w:t>
      </w:r>
    </w:p>
    <w:p>
      <w:pPr>
        <w:pStyle w:val="ListNumber"/>
      </w:pPr>
      <w:r>
        <w:t>Дай расписание домашних дел и распредели между членами семьи.</w:t>
      </w:r>
    </w:p>
    <w:p>
      <w:pPr>
        <w:pStyle w:val="ListNumber"/>
      </w:pPr>
      <w:r>
        <w:t>Помоги организовать хранение в [комната/шкаф].</w:t>
      </w:r>
    </w:p>
    <w:p>
      <w:pPr>
        <w:pStyle w:val="ListNumber"/>
      </w:pPr>
      <w:r>
        <w:t>Составь чек-лист подготовки дома к [сезон/праздник].</w:t>
      </w:r>
    </w:p>
    <w:p>
      <w:pPr>
        <w:pStyle w:val="ListNumber"/>
      </w:pPr>
      <w:r>
        <w:t>Дай идеи приучить детей к порядку без скандалов.</w:t>
      </w:r>
    </w:p>
    <w:p>
      <w:pPr>
        <w:pStyle w:val="ListNumber"/>
      </w:pPr>
      <w:r>
        <w:t>Составь список дел перед переездом, ничего не забыть.</w:t>
      </w:r>
    </w:p>
    <w:p>
      <w:pPr>
        <w:pStyle w:val="ListNumber"/>
      </w:pPr>
      <w:r>
        <w:t>Помоги спланировать ремонт комнаты по этапам и бюджету.</w:t>
      </w:r>
    </w:p>
    <w:p>
      <w:pPr>
        <w:pStyle w:val="ListNumber"/>
      </w:pPr>
      <w:r>
        <w:t>Дай чек-лист сезонной смены гардероба и хранения.</w:t>
      </w:r>
    </w:p>
    <w:p>
      <w:pPr>
        <w:pStyle w:val="ListNumber"/>
      </w:pPr>
      <w:r>
        <w:t>Составь план уборки, если есть только 1 час.</w:t>
      </w:r>
    </w:p>
    <w:p>
      <w:pPr>
        <w:pStyle w:val="Heading2"/>
      </w:pPr>
      <w:r>
        <w:t>💰 Семейный бюджет и покупки (29-40)</w:t>
      </w:r>
    </w:p>
    <w:p>
      <w:pPr>
        <w:pStyle w:val="ListNumber"/>
      </w:pPr>
      <w:r>
        <w:t>Помоги составить семейный бюджет на месяц. Доход [сумма], расходы [перечисли].</w:t>
      </w:r>
    </w:p>
    <w:p>
      <w:pPr>
        <w:pStyle w:val="ListNumber"/>
      </w:pPr>
      <w:r>
        <w:t>Дай 15 способов сократить расходы без потери качества жизни.</w:t>
      </w:r>
    </w:p>
    <w:p>
      <w:pPr>
        <w:pStyle w:val="ListNumber"/>
      </w:pPr>
      <w:r>
        <w:t>Составь план накоплений на [цель] за [срок].</w:t>
      </w:r>
    </w:p>
    <w:p>
      <w:pPr>
        <w:pStyle w:val="ListNumber"/>
      </w:pPr>
      <w:r>
        <w:t>Сравни два варианта покупки [A] и [B], что выгоднее.</w:t>
      </w:r>
    </w:p>
    <w:p>
      <w:pPr>
        <w:pStyle w:val="ListNumber"/>
      </w:pPr>
      <w:r>
        <w:t>Помоги распланировать крупную покупку [что] без кредита.</w:t>
      </w:r>
    </w:p>
    <w:p>
      <w:pPr>
        <w:pStyle w:val="ListNumber"/>
      </w:pPr>
      <w:r>
        <w:t>Составь список вопросов перед крупной покупкой [что].</w:t>
      </w:r>
    </w:p>
    <w:p>
      <w:pPr>
        <w:pStyle w:val="ListNumber"/>
      </w:pPr>
      <w:r>
        <w:t>Дай план финансовой подушки: сколько и как откладывать.</w:t>
      </w:r>
    </w:p>
    <w:p>
      <w:pPr>
        <w:pStyle w:val="ListNumber"/>
      </w:pPr>
      <w:r>
        <w:t>Помоги вести учёт расходов просто, без приложений.</w:t>
      </w:r>
    </w:p>
    <w:p>
      <w:pPr>
        <w:pStyle w:val="ListNumber"/>
      </w:pPr>
      <w:r>
        <w:t>Составь бюджет на отпуск/праздник [событие].</w:t>
      </w:r>
    </w:p>
    <w:p>
      <w:pPr>
        <w:pStyle w:val="ListNumber"/>
      </w:pPr>
      <w:r>
        <w:t>Дай идеи, на чём не стоит экономить, а на чём можно.</w:t>
      </w:r>
    </w:p>
    <w:p>
      <w:pPr>
        <w:pStyle w:val="ListNumber"/>
      </w:pPr>
      <w:r>
        <w:t>Помоги собрать семейный финансовый план на год.</w:t>
      </w:r>
    </w:p>
    <w:p>
      <w:pPr>
        <w:pStyle w:val="ListNumber"/>
      </w:pPr>
      <w:r>
        <w:t>Составь список покупок к школе/сезону с бюджетом.</w:t>
      </w:r>
    </w:p>
    <w:p>
      <w:pPr>
        <w:pStyle w:val="Heading2"/>
      </w:pPr>
      <w:r>
        <w:t>🗓 Планирование и организация (41-52)</w:t>
      </w:r>
    </w:p>
    <w:p>
      <w:pPr>
        <w:pStyle w:val="ListNumber"/>
      </w:pPr>
      <w:r>
        <w:t>Составь расписание дня, чтобы всё успевать. Задачи: [перечисли].</w:t>
      </w:r>
    </w:p>
    <w:p>
      <w:pPr>
        <w:pStyle w:val="ListNumber"/>
      </w:pPr>
      <w:r>
        <w:t>Помоги спланировать неделю с работой, домом и отдыхом.</w:t>
      </w:r>
    </w:p>
    <w:p>
      <w:pPr>
        <w:pStyle w:val="ListNumber"/>
      </w:pPr>
      <w:r>
        <w:t>Дай систему, как не забывать важные дела и даты.</w:t>
      </w:r>
    </w:p>
    <w:p>
      <w:pPr>
        <w:pStyle w:val="ListNumber"/>
      </w:pPr>
      <w:r>
        <w:t>Составь семейный календарь дел и событий на месяц.</w:t>
      </w:r>
    </w:p>
    <w:p>
      <w:pPr>
        <w:pStyle w:val="ListNumber"/>
      </w:pPr>
      <w:r>
        <w:t>Разгрузи голову: разложи всё, что беспокоит, по задачам: [выгрузка].</w:t>
      </w:r>
    </w:p>
    <w:p>
      <w:pPr>
        <w:pStyle w:val="ListNumber"/>
      </w:pPr>
      <w:r>
        <w:t>Составь утренний распорядок, чтобы спокойно всех собрать.</w:t>
      </w:r>
    </w:p>
    <w:p>
      <w:pPr>
        <w:pStyle w:val="ListNumber"/>
      </w:pPr>
      <w:r>
        <w:t>Дай план подготовки к [событие] по шагам и срокам.</w:t>
      </w:r>
    </w:p>
    <w:p>
      <w:pPr>
        <w:pStyle w:val="ListNumber"/>
      </w:pPr>
      <w:r>
        <w:t>Расставь приоритеты, когда дел слишком много: [список].</w:t>
      </w:r>
    </w:p>
    <w:p>
      <w:pPr>
        <w:pStyle w:val="ListNumber"/>
      </w:pPr>
      <w:r>
        <w:t>Составь чек-лист повторяющегося дела [что].</w:t>
      </w:r>
    </w:p>
    <w:p>
      <w:pPr>
        <w:pStyle w:val="ListNumber"/>
      </w:pPr>
      <w:r>
        <w:t>Дай идеи, как выкроить время для себя.</w:t>
      </w:r>
    </w:p>
    <w:p>
      <w:pPr>
        <w:pStyle w:val="ListNumber"/>
      </w:pPr>
      <w:r>
        <w:t>Помоги спланировать выходные с пользой и отдыхом.</w:t>
      </w:r>
    </w:p>
    <w:p>
      <w:pPr>
        <w:pStyle w:val="ListNumber"/>
      </w:pPr>
      <w:r>
        <w:t>Составь цели на год для семьи и разбей на шаги.</w:t>
      </w:r>
    </w:p>
    <w:p>
      <w:pPr>
        <w:pStyle w:val="Heading2"/>
      </w:pPr>
      <w:r>
        <w:t>✈️ Путешествия и досуг (53-64)</w:t>
      </w:r>
    </w:p>
    <w:p>
      <w:pPr>
        <w:pStyle w:val="ListNumber"/>
      </w:pPr>
      <w:r>
        <w:t>Спланируй маршрут поездки в [город] на [N дней] по дням.</w:t>
      </w:r>
    </w:p>
    <w:p>
      <w:pPr>
        <w:pStyle w:val="ListNumber"/>
      </w:pPr>
      <w:r>
        <w:t>Составь чек-лист сборов в отпуск в [место], [сезон], на [срок].</w:t>
      </w:r>
    </w:p>
    <w:p>
      <w:pPr>
        <w:pStyle w:val="ListNumber"/>
      </w:pPr>
      <w:r>
        <w:t>Подбери, куда поехать на [бюджет] из [город] на [срок].</w:t>
      </w:r>
    </w:p>
    <w:p>
      <w:pPr>
        <w:pStyle w:val="ListNumber"/>
      </w:pPr>
      <w:r>
        <w:t>Составь бюджет путешествия в [место] на [N] человек.</w:t>
      </w:r>
    </w:p>
    <w:p>
      <w:pPr>
        <w:pStyle w:val="ListNumber"/>
      </w:pPr>
      <w:r>
        <w:t>Дай список развлечений в [город] для семьи с детьми.</w:t>
      </w:r>
    </w:p>
    <w:p>
      <w:pPr>
        <w:pStyle w:val="ListNumber"/>
      </w:pPr>
      <w:r>
        <w:t>Помоги собрать аптечку и документы в поездку.</w:t>
      </w:r>
    </w:p>
    <w:p>
      <w:pPr>
        <w:pStyle w:val="ListNumber"/>
      </w:pPr>
      <w:r>
        <w:t>Придумай план активных выходных рядом с домом.</w:t>
      </w:r>
    </w:p>
    <w:p>
      <w:pPr>
        <w:pStyle w:val="ListNumber"/>
      </w:pPr>
      <w:r>
        <w:t>Составь список, что взять в поход/на природу.</w:t>
      </w:r>
    </w:p>
    <w:p>
      <w:pPr>
        <w:pStyle w:val="ListNumber"/>
      </w:pPr>
      <w:r>
        <w:t>Дай идеи бюджетного отдыха недалеко от дома.</w:t>
      </w:r>
    </w:p>
    <w:p>
      <w:pPr>
        <w:pStyle w:val="ListNumber"/>
      </w:pPr>
      <w:r>
        <w:t>Помоги спланировать праздник: программа и тайминг.</w:t>
      </w:r>
    </w:p>
    <w:p>
      <w:pPr>
        <w:pStyle w:val="ListNumber"/>
      </w:pPr>
      <w:r>
        <w:t>Придумай 10 идей семейного досуга без гаджетов.</w:t>
      </w:r>
    </w:p>
    <w:p>
      <w:pPr>
        <w:pStyle w:val="ListNumber"/>
      </w:pPr>
      <w:r>
        <w:t>Составь список фильмов/игр для семейного вечера по возрасту.</w:t>
      </w:r>
    </w:p>
    <w:p>
      <w:pPr>
        <w:pStyle w:val="Heading2"/>
      </w:pPr>
      <w:r>
        <w:t>👶 Дети и родительство (65-78)</w:t>
      </w:r>
    </w:p>
    <w:p>
      <w:pPr>
        <w:pStyle w:val="ListNumber"/>
      </w:pPr>
      <w:r>
        <w:t>Придумай 10 развивающих игр для ребёнка [возраст] без покупок.</w:t>
      </w:r>
    </w:p>
    <w:p>
      <w:pPr>
        <w:pStyle w:val="ListNumber"/>
      </w:pPr>
      <w:r>
        <w:t>Объясни ребёнку [тема] на понятном ему языке.</w:t>
      </w:r>
    </w:p>
    <w:p>
      <w:pPr>
        <w:pStyle w:val="ListNumber"/>
      </w:pPr>
      <w:r>
        <w:t>Составь распорядок дня для школьника.</w:t>
      </w:r>
    </w:p>
    <w:p>
      <w:pPr>
        <w:pStyle w:val="ListNumber"/>
      </w:pPr>
      <w:r>
        <w:t>Чем занять ребёнка [возраст] в дороге — 10 идей.</w:t>
      </w:r>
    </w:p>
    <w:p>
      <w:pPr>
        <w:pStyle w:val="ListNumber"/>
      </w:pPr>
      <w:r>
        <w:t>Составь меню для ребёнка [возраст] на неделю.</w:t>
      </w:r>
    </w:p>
    <w:p>
      <w:pPr>
        <w:pStyle w:val="ListNumber"/>
      </w:pPr>
      <w:r>
        <w:t>Помоги мягко поговорить с ребёнком о [ситуация].</w:t>
      </w:r>
    </w:p>
    <w:p>
      <w:pPr>
        <w:pStyle w:val="ListNumber"/>
      </w:pPr>
      <w:r>
        <w:t>Дай идеи привить ребёнку привычку [что].</w:t>
      </w:r>
    </w:p>
    <w:p>
      <w:pPr>
        <w:pStyle w:val="ListNumber"/>
      </w:pPr>
      <w:r>
        <w:t>Составь план подготовки ребёнка к школе/саду.</w:t>
      </w:r>
    </w:p>
    <w:p>
      <w:pPr>
        <w:pStyle w:val="ListNumber"/>
      </w:pPr>
      <w:r>
        <w:t>Подбери книги/мультфильмы по возрасту [возраст].</w:t>
      </w:r>
    </w:p>
    <w:p>
      <w:pPr>
        <w:pStyle w:val="ListNumber"/>
      </w:pPr>
      <w:r>
        <w:t>Помоги разрешить конфликт между детьми: [ситуация].</w:t>
      </w:r>
    </w:p>
    <w:p>
      <w:pPr>
        <w:pStyle w:val="ListNumber"/>
      </w:pPr>
      <w:r>
        <w:t>Дай идеи совместных дел с ребёнком на неделю.</w:t>
      </w:r>
    </w:p>
    <w:p>
      <w:pPr>
        <w:pStyle w:val="ListNumber"/>
      </w:pPr>
      <w:r>
        <w:t>Помоги ответить на сложный детский вопрос: [вопрос].</w:t>
      </w:r>
    </w:p>
    <w:p>
      <w:pPr>
        <w:pStyle w:val="ListNumber"/>
      </w:pPr>
      <w:r>
        <w:t>Составь систему карманных денег/обязанностей для ребёнка.</w:t>
      </w:r>
    </w:p>
    <w:p>
      <w:pPr>
        <w:pStyle w:val="ListNumber"/>
      </w:pPr>
      <w:r>
        <w:t>Дай идеи поддержать ребёнка перед [экзамен/выступление].</w:t>
      </w:r>
    </w:p>
    <w:p>
      <w:pPr>
        <w:pStyle w:val="Heading2"/>
      </w:pPr>
      <w:r>
        <w:t>🏃 Здоровье и привычки (79-88)</w:t>
      </w:r>
    </w:p>
    <w:p>
      <w:r>
        <w:t>*Не заменяет врача — при проблемах обращайся к специалисту.*</w:t>
      </w:r>
    </w:p>
    <w:p>
      <w:pPr>
        <w:pStyle w:val="ListNumber"/>
      </w:pPr>
      <w:r>
        <w:t>Составь план лёгких домашних тренировок на неделю для новичка.</w:t>
      </w:r>
    </w:p>
    <w:p>
      <w:pPr>
        <w:pStyle w:val="ListNumber"/>
      </w:pPr>
      <w:r>
        <w:t>Помоги наладить режим сна: ложусь [время], встаю [время].</w:t>
      </w:r>
    </w:p>
    <w:p>
      <w:pPr>
        <w:pStyle w:val="ListNumber"/>
      </w:pPr>
      <w:r>
        <w:t>Придумай 10 полезных перекусов вместо вредных.</w:t>
      </w:r>
    </w:p>
    <w:p>
      <w:pPr>
        <w:pStyle w:val="ListNumber"/>
      </w:pPr>
      <w:r>
        <w:t>Составь план, как пить больше воды.</w:t>
      </w:r>
    </w:p>
    <w:p>
      <w:pPr>
        <w:pStyle w:val="ListNumber"/>
      </w:pPr>
      <w:r>
        <w:t>Дай разминку для тех, кто весь день за компьютером.</w:t>
      </w:r>
    </w:p>
    <w:p>
      <w:pPr>
        <w:pStyle w:val="ListNumber"/>
      </w:pPr>
      <w:r>
        <w:t>Составь список ежедневных привычек для энергии.</w:t>
      </w:r>
    </w:p>
    <w:p>
      <w:pPr>
        <w:pStyle w:val="ListNumber"/>
      </w:pPr>
      <w:r>
        <w:t>Помоги собрать план подготовки к [забег/поход] для новичка.</w:t>
      </w:r>
    </w:p>
    <w:p>
      <w:pPr>
        <w:pStyle w:val="ListNumber"/>
      </w:pPr>
      <w:r>
        <w:t>Дай идеи добавить движения в день без спортзала.</w:t>
      </w:r>
    </w:p>
    <w:p>
      <w:pPr>
        <w:pStyle w:val="ListNumber"/>
      </w:pPr>
      <w:r>
        <w:t>Составь 30-дневный челлендж привычки [какая].</w:t>
      </w:r>
    </w:p>
    <w:p>
      <w:pPr>
        <w:pStyle w:val="ListNumber"/>
      </w:pPr>
      <w:r>
        <w:t>Помоги собрать вечерний ритуал для расслабления.</w:t>
      </w:r>
    </w:p>
    <w:p>
      <w:pPr>
        <w:pStyle w:val="Heading2"/>
      </w:pPr>
      <w:r>
        <w:t>💬 Отношения и общение (89-100)</w:t>
      </w:r>
    </w:p>
    <w:p>
      <w:pPr>
        <w:pStyle w:val="ListNumber"/>
      </w:pPr>
      <w:r>
        <w:t>Помоги подобрать слова для трудного разговора с [кто] о [тема].</w:t>
      </w:r>
    </w:p>
    <w:p>
      <w:pPr>
        <w:pStyle w:val="ListNumber"/>
      </w:pPr>
      <w:r>
        <w:t>Напиши тёплое поздравление на [повод] для [кто], лично.</w:t>
      </w:r>
    </w:p>
    <w:p>
      <w:pPr>
        <w:pStyle w:val="ListNumber"/>
      </w:pPr>
      <w:r>
        <w:t>Помоги написать сообщение, чтобы помириться после ссоры.</w:t>
      </w:r>
    </w:p>
    <w:p>
      <w:pPr>
        <w:pStyle w:val="ListNumber"/>
      </w:pPr>
      <w:r>
        <w:t>Дай 20 тем для интересного разговора с [кто].</w:t>
      </w:r>
    </w:p>
    <w:p>
      <w:pPr>
        <w:pStyle w:val="ListNumber"/>
      </w:pPr>
      <w:r>
        <w:t>Помоги составить тост на [повод].</w:t>
      </w:r>
    </w:p>
    <w:p>
      <w:pPr>
        <w:pStyle w:val="ListNumber"/>
      </w:pPr>
      <w:r>
        <w:t>Подскажи идеи свидания/совместного вечера.</w:t>
      </w:r>
    </w:p>
    <w:p>
      <w:pPr>
        <w:pStyle w:val="ListNumber"/>
      </w:pPr>
      <w:r>
        <w:t>Помоги вежливо отказать [кому], не обидев.</w:t>
      </w:r>
    </w:p>
    <w:p>
      <w:pPr>
        <w:pStyle w:val="ListNumber"/>
      </w:pPr>
      <w:r>
        <w:t>Дай идеи поддержать близкого в трудной ситуации: [контекст].</w:t>
      </w:r>
    </w:p>
    <w:p>
      <w:pPr>
        <w:pStyle w:val="ListNumber"/>
      </w:pPr>
      <w:r>
        <w:t>Помоги написать тёплые слова благодарности [кому].</w:t>
      </w:r>
    </w:p>
    <w:p>
      <w:pPr>
        <w:pStyle w:val="ListNumber"/>
      </w:pPr>
      <w:r>
        <w:t>Придумай 10 идей подарков для [кто] с бюджетом [сумма].</w:t>
      </w:r>
    </w:p>
    <w:p>
      <w:pPr>
        <w:pStyle w:val="ListNumber"/>
      </w:pPr>
      <w:r>
        <w:t>Помоги подготовиться к встрече/знакомству с [кто].</w:t>
      </w:r>
    </w:p>
    <w:p>
      <w:pPr>
        <w:pStyle w:val="ListNumber"/>
      </w:pPr>
      <w:r>
        <w:t>Составь короткую поздравительную речь на [событие].</w:t>
      </w:r>
    </w:p>
    <w:p>
      <w:r>
        <w:br w:type="page"/>
      </w:r>
    </w:p>
    <w:p>
      <w:pPr>
        <w:pStyle w:val="Heading1"/>
      </w:pPr>
      <w:r>
        <w:t>11. Пак 5: Заработок с ИИ (50)</w:t>
      </w:r>
    </w:p>
    <w:p>
      <w:pPr>
        <w:pStyle w:val="Heading2"/>
      </w:pPr>
      <w:r>
        <w:t>Пак 5 «Заработок с ИИ» — 50 промптов</w:t>
      </w:r>
    </w:p>
    <w:p>
      <w:pPr>
        <w:pStyle w:val="IntenseQuote"/>
      </w:pPr>
      <w:r>
        <w:t>Часть «Нейро-Системы». Готовы к копированию, в скобках подставляешь своё. Создано 2026-06-30.</w:t>
      </w:r>
    </w:p>
    <w:p>
      <w:pPr>
        <w:pStyle w:val="Heading2"/>
      </w:pPr>
      <w:r>
        <w:t>🎯 Идеи и выбор направления (1-10)</w:t>
      </w:r>
    </w:p>
    <w:p>
      <w:pPr>
        <w:pStyle w:val="ListNumber"/>
      </w:pPr>
      <w:r>
        <w:t>Предложи 10 способов заработать с нейросетями под мои навыки: [перечисли].</w:t>
      </w:r>
    </w:p>
    <w:p>
      <w:pPr>
        <w:pStyle w:val="ListNumber"/>
      </w:pPr>
      <w:r>
        <w:t>Помоги выбрать направление заработка с ИИ под мой опыт [опиши] и [N часов] времени.</w:t>
      </w:r>
    </w:p>
    <w:p>
      <w:pPr>
        <w:pStyle w:val="ListNumber"/>
      </w:pPr>
      <w:r>
        <w:t>Дай 10 услуг, которые можно оказывать с нейросетями новичку.</w:t>
      </w:r>
    </w:p>
    <w:p>
      <w:pPr>
        <w:pStyle w:val="ListNumber"/>
      </w:pPr>
      <w:r>
        <w:t>Какие цифровые продукты я могу сделать с ИИ в нише [ниша]?</w:t>
      </w:r>
    </w:p>
    <w:p>
      <w:pPr>
        <w:pStyle w:val="ListNumber"/>
      </w:pPr>
      <w:r>
        <w:t>Предложи идеи микро-бизнеса на нейросетях с минимальным вложением.</w:t>
      </w:r>
    </w:p>
    <w:p>
      <w:pPr>
        <w:pStyle w:val="ListNumber"/>
      </w:pPr>
      <w:r>
        <w:t>Дай 10 ниш, где сейчас не хватает специалистов с ИИ.</w:t>
      </w:r>
    </w:p>
    <w:p>
      <w:pPr>
        <w:pStyle w:val="ListNumber"/>
      </w:pPr>
      <w:r>
        <w:t>Оцени идею заработка [идея]: спрос, конкуренция, сложность.</w:t>
      </w:r>
    </w:p>
    <w:p>
      <w:pPr>
        <w:pStyle w:val="ListNumber"/>
      </w:pPr>
      <w:r>
        <w:t>Какие навыки добавить, чтобы зарабатывать больше в [направление]?</w:t>
      </w:r>
    </w:p>
    <w:p>
      <w:pPr>
        <w:pStyle w:val="ListNumber"/>
      </w:pPr>
      <w:r>
        <w:t>Дай реалистичный план «первые 10 000 ₽ на нейросетях» по шагам.</w:t>
      </w:r>
    </w:p>
    <w:p>
      <w:pPr>
        <w:pStyle w:val="ListNumber"/>
      </w:pPr>
      <w:r>
        <w:t>Помоги выбрать между [идея 1] и [идея 2]: что начать первым.</w:t>
      </w:r>
    </w:p>
    <w:p>
      <w:pPr>
        <w:pStyle w:val="Heading2"/>
      </w:pPr>
      <w:r>
        <w:t>📦 Упаковка услуги и продукта (11-20)</w:t>
      </w:r>
    </w:p>
    <w:p>
      <w:pPr>
        <w:pStyle w:val="ListNumber"/>
      </w:pPr>
      <w:r>
        <w:t>Упакуй услугу [услуга]: что входит, для кого, результат, цена.</w:t>
      </w:r>
    </w:p>
    <w:p>
      <w:pPr>
        <w:pStyle w:val="ListNumber"/>
      </w:pPr>
      <w:r>
        <w:t>Составь описание моего цифрового продукта [что] для продажи.</w:t>
      </w:r>
    </w:p>
    <w:p>
      <w:pPr>
        <w:pStyle w:val="ListNumber"/>
      </w:pPr>
      <w:r>
        <w:t>Напиши оффер для [услуга/продукт]: проблема — решение — выгода — цена.</w:t>
      </w:r>
    </w:p>
    <w:p>
      <w:pPr>
        <w:pStyle w:val="ListNumber"/>
      </w:pPr>
      <w:r>
        <w:t>Придумай название и описание для продукта [что].</w:t>
      </w:r>
    </w:p>
    <w:p>
      <w:pPr>
        <w:pStyle w:val="ListNumber"/>
      </w:pPr>
      <w:r>
        <w:t>Составь структуру мини-курса/гайда по теме [тема].</w:t>
      </w:r>
    </w:p>
    <w:p>
      <w:pPr>
        <w:pStyle w:val="ListNumber"/>
      </w:pPr>
      <w:r>
        <w:t>Помоги собрать лид-магнит (бесплатный продукт) для ниши [ниша].</w:t>
      </w:r>
    </w:p>
    <w:p>
      <w:pPr>
        <w:pStyle w:val="ListNumber"/>
      </w:pPr>
      <w:r>
        <w:t>Дай идеи бонусов, которые повысят ценность [продукт].</w:t>
      </w:r>
    </w:p>
    <w:p>
      <w:pPr>
        <w:pStyle w:val="ListNumber"/>
      </w:pPr>
      <w:r>
        <w:t>Составь линейку продуктов: бесплатно → дёшево → основной → дорогой.</w:t>
      </w:r>
    </w:p>
    <w:p>
      <w:pPr>
        <w:pStyle w:val="ListNumber"/>
      </w:pPr>
      <w:r>
        <w:t>Напиши описание для биржи услуг (Kwork/Авито): [услуга].</w:t>
      </w:r>
    </w:p>
    <w:p>
      <w:pPr>
        <w:pStyle w:val="ListNumber"/>
      </w:pPr>
      <w:r>
        <w:t>Придумай, чем мой продукт [что] отличается от конкурентов.</w:t>
      </w:r>
    </w:p>
    <w:p>
      <w:pPr>
        <w:pStyle w:val="Heading2"/>
      </w:pPr>
      <w:r>
        <w:t>🔍 Поиск клиентов и продажи (21-32)</w:t>
      </w:r>
    </w:p>
    <w:p>
      <w:pPr>
        <w:pStyle w:val="ListNumber"/>
      </w:pPr>
      <w:r>
        <w:t>Где искать первых клиентов на услугу [услуга]? Дай 10 каналов.</w:t>
      </w:r>
    </w:p>
    <w:p>
      <w:pPr>
        <w:pStyle w:val="ListNumber"/>
      </w:pPr>
      <w:r>
        <w:t>Напиши сообщение для первого контакта с клиентом [кто].</w:t>
      </w:r>
    </w:p>
    <w:p>
      <w:pPr>
        <w:pStyle w:val="ListNumber"/>
      </w:pPr>
      <w:r>
        <w:t>Составь скрипт продажи услуги [услуга] в переписке.</w:t>
      </w:r>
    </w:p>
    <w:p>
      <w:pPr>
        <w:pStyle w:val="ListNumber"/>
      </w:pPr>
      <w:r>
        <w:t>Дай 10 ответов на возражения по услуге [услуга].</w:t>
      </w:r>
    </w:p>
    <w:p>
      <w:pPr>
        <w:pStyle w:val="ListNumber"/>
      </w:pPr>
      <w:r>
        <w:t>Напиши пост-предложение услуги [услуга] для соцсетей/чатов.</w:t>
      </w:r>
    </w:p>
    <w:p>
      <w:pPr>
        <w:pStyle w:val="ListNumber"/>
      </w:pPr>
      <w:r>
        <w:t>Помоги собрать портфолио, если работ ещё нет.</w:t>
      </w:r>
    </w:p>
    <w:p>
      <w:pPr>
        <w:pStyle w:val="ListNumber"/>
      </w:pPr>
      <w:r>
        <w:t>Составь шаблон отклика на заказ на фриланс-бирже для [услуга].</w:t>
      </w:r>
    </w:p>
    <w:p>
      <w:pPr>
        <w:pStyle w:val="ListNumber"/>
      </w:pPr>
      <w:r>
        <w:t>Напиши follow-up клиенту, который думает.</w:t>
      </w:r>
    </w:p>
    <w:p>
      <w:pPr>
        <w:pStyle w:val="ListNumber"/>
      </w:pPr>
      <w:r>
        <w:t>Дай идеи получить первые отзывы и кейсы.</w:t>
      </w:r>
    </w:p>
    <w:p>
      <w:pPr>
        <w:pStyle w:val="ListNumber"/>
      </w:pPr>
      <w:r>
        <w:t>Помоги выйти на повторные продажи и постоянных клиентов.</w:t>
      </w:r>
    </w:p>
    <w:p>
      <w:pPr>
        <w:pStyle w:val="ListNumber"/>
      </w:pPr>
      <w:r>
        <w:t>Составь мини-воронку: пост → лид-магнит → продажа [продукт].</w:t>
      </w:r>
    </w:p>
    <w:p>
      <w:pPr>
        <w:pStyle w:val="ListNumber"/>
      </w:pPr>
      <w:r>
        <w:t>Напиши холодное сообщение бизнесу с предложением [услуга].</w:t>
      </w:r>
    </w:p>
    <w:p>
      <w:pPr>
        <w:pStyle w:val="Heading2"/>
      </w:pPr>
      <w:r>
        <w:t>💵 Цены и деньги (33-40)</w:t>
      </w:r>
    </w:p>
    <w:p>
      <w:pPr>
        <w:pStyle w:val="ListNumber"/>
      </w:pPr>
      <w:r>
        <w:t>Помоги назначить цену на услугу [услуга] с учётом рынка и времени.</w:t>
      </w:r>
    </w:p>
    <w:p>
      <w:pPr>
        <w:pStyle w:val="ListNumber"/>
      </w:pPr>
      <w:r>
        <w:t>Составь прайс с 3 пакетами (база/стандарт/премиум) для [услуга].</w:t>
      </w:r>
    </w:p>
    <w:p>
      <w:pPr>
        <w:pStyle w:val="ListNumber"/>
      </w:pPr>
      <w:r>
        <w:t>Посчитай, сколько брать, чтобы выйти на [доход] в месяц.</w:t>
      </w:r>
    </w:p>
    <w:p>
      <w:pPr>
        <w:pStyle w:val="ListNumber"/>
      </w:pPr>
      <w:r>
        <w:t>Дай скрипт, как поднять цены текущим клиентам.</w:t>
      </w:r>
    </w:p>
    <w:p>
      <w:pPr>
        <w:pStyle w:val="ListNumber"/>
      </w:pPr>
      <w:r>
        <w:t>Помоги обосновать цену клиенту, который говорит «дорого».</w:t>
      </w:r>
    </w:p>
    <w:p>
      <w:pPr>
        <w:pStyle w:val="ListNumber"/>
      </w:pPr>
      <w:r>
        <w:t>Составь план дохода: сколько клиентов/продаж нужно для [сумма].</w:t>
      </w:r>
    </w:p>
    <w:p>
      <w:pPr>
        <w:pStyle w:val="ListNumber"/>
      </w:pPr>
      <w:r>
        <w:t>Помоги выбрать оформление (самозанятость/ИП) и форму оплаты для старта.</w:t>
      </w:r>
    </w:p>
    <w:p>
      <w:pPr>
        <w:pStyle w:val="ListNumber"/>
      </w:pPr>
      <w:r>
        <w:t>Дай идеи, как получать предоплату.</w:t>
      </w:r>
    </w:p>
    <w:p>
      <w:pPr>
        <w:pStyle w:val="Heading2"/>
      </w:pPr>
      <w:r>
        <w:t>⚙️ Масштаб и автоматизация (41-50)</w:t>
      </w:r>
    </w:p>
    <w:p>
      <w:pPr>
        <w:pStyle w:val="ListNumber"/>
      </w:pPr>
      <w:r>
        <w:t>Помоги создать систему, чтобы делать заказы быстрее с нейросетями.</w:t>
      </w:r>
    </w:p>
    <w:p>
      <w:pPr>
        <w:pStyle w:val="ListNumber"/>
      </w:pPr>
      <w:r>
        <w:t>Составь набор шаблонов/промптов под мою услугу [услуга].</w:t>
      </w:r>
    </w:p>
    <w:p>
      <w:pPr>
        <w:pStyle w:val="ListNumber"/>
      </w:pPr>
      <w:r>
        <w:t>Какие части работы [услуга] можно автоматизировать ИИ?</w:t>
      </w:r>
    </w:p>
    <w:p>
      <w:pPr>
        <w:pStyle w:val="ListNumber"/>
      </w:pPr>
      <w:r>
        <w:t>Помоги делегировать рутину: что отдать, что оставить.</w:t>
      </w:r>
    </w:p>
    <w:p>
      <w:pPr>
        <w:pStyle w:val="ListNumber"/>
      </w:pPr>
      <w:r>
        <w:t>Составь план перехода от услуг к своему продукту.</w:t>
      </w:r>
    </w:p>
    <w:p>
      <w:pPr>
        <w:pStyle w:val="ListNumber"/>
      </w:pPr>
      <w:r>
        <w:t>Дай идеи сделать из одной услуги несколько источников дохода.</w:t>
      </w:r>
    </w:p>
    <w:p>
      <w:pPr>
        <w:pStyle w:val="ListNumber"/>
      </w:pPr>
      <w:r>
        <w:t>Собери «витрину» из моих навыков [перечисли].</w:t>
      </w:r>
    </w:p>
    <w:p>
      <w:pPr>
        <w:pStyle w:val="ListNumber"/>
      </w:pPr>
      <w:r>
        <w:t>Составь контент-план, привлекающий клиентов на [услуга].</w:t>
      </w:r>
    </w:p>
    <w:p>
      <w:pPr>
        <w:pStyle w:val="ListNumber"/>
      </w:pPr>
      <w:r>
        <w:t>Помоги масштабироваться: нанять, обучить, передать процесс.</w:t>
      </w:r>
    </w:p>
    <w:p>
      <w:pPr>
        <w:pStyle w:val="ListNumber"/>
      </w:pPr>
      <w:r>
        <w:t>Дай честный разбор: что мешает зарабатывать больше и что изменить.</w:t>
      </w:r>
    </w:p>
    <w:p>
      <w:r>
        <w:br w:type="page"/>
      </w:r>
    </w:p>
    <w:p>
      <w:pPr>
        <w:pStyle w:val="Heading1"/>
      </w:pPr>
      <w:r>
        <w:t>12. Бонус: чек-лист нейросетей</w:t>
      </w:r>
    </w:p>
    <w:p>
      <w:pPr>
        <w:pStyle w:val="Heading2"/>
      </w:pPr>
      <w:r>
        <w:t>Бонус: Чек-лист «10 нейросетей с доступом из России»</w:t>
      </w:r>
    </w:p>
    <w:p>
      <w:pPr>
        <w:pStyle w:val="IntenseQuote"/>
      </w:pPr>
      <w:r>
        <w:t>Часть «Нейро-Системы». Можно отдать и как отдельный мини-лид-магнит. Создано 2026-06-30.</w:t>
      </w:r>
    </w:p>
    <w:p>
      <w:pPr>
        <w:pStyle w:val="Heading2"/>
      </w:pPr>
      <w:r>
        <w:t>Таблица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Нейросеть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Для чего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Доступ из РФ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Цена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GigaChat</w:t>
            </w:r>
            <w:r>
              <w:t xml:space="preserve"> (Сбер)</w:t>
            </w:r>
          </w:p>
        </w:tc>
        <w:tc>
          <w:tcPr>
            <w:tcW w:type="dxa" w:w="1728"/>
          </w:tcPr>
          <w:p>
            <w:r/>
            <w:r>
              <w:t>тексты, письма, идеи, помощник</w:t>
            </w:r>
          </w:p>
        </w:tc>
        <w:tc>
          <w:tcPr>
            <w:tcW w:type="dxa" w:w="1728"/>
          </w:tcPr>
          <w:p>
            <w:r/>
            <w:r>
              <w:t>без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Алиса с ИИ</w:t>
            </w:r>
            <w:r>
              <w:t xml:space="preserve"> (Яндекс)</w:t>
            </w:r>
          </w:p>
        </w:tc>
        <w:tc>
          <w:tcPr>
            <w:tcW w:type="dxa" w:w="1728"/>
          </w:tcPr>
          <w:p>
            <w:r/>
            <w:r>
              <w:t>вопросы, тексты, помощник</w:t>
            </w:r>
          </w:p>
        </w:tc>
        <w:tc>
          <w:tcPr>
            <w:tcW w:type="dxa" w:w="1728"/>
          </w:tcPr>
          <w:p>
            <w:r/>
            <w:r>
              <w:t>без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Шедеврум</w:t>
            </w:r>
            <w:r>
              <w:t xml:space="preserve"> (Яндекс)</w:t>
            </w:r>
          </w:p>
        </w:tc>
        <w:tc>
          <w:tcPr>
            <w:tcW w:type="dxa" w:w="1728"/>
          </w:tcPr>
          <w:p>
            <w:r/>
            <w:r>
              <w:t>картинки и тексты по описанию</w:t>
            </w:r>
          </w:p>
        </w:tc>
        <w:tc>
          <w:tcPr>
            <w:tcW w:type="dxa" w:w="1728"/>
          </w:tcPr>
          <w:p>
            <w:r/>
            <w:r>
              <w:t>без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Нейро</w:t>
            </w:r>
            <w:r>
              <w:t xml:space="preserve"> (Яндекс)</w:t>
            </w:r>
          </w:p>
        </w:tc>
        <w:tc>
          <w:tcPr>
            <w:tcW w:type="dxa" w:w="1728"/>
          </w:tcPr>
          <w:p>
            <w:r/>
            <w:r>
              <w:t>пересказ видео и статей, умный поиск</w:t>
            </w:r>
          </w:p>
        </w:tc>
        <w:tc>
          <w:tcPr>
            <w:tcW w:type="dxa" w:w="1728"/>
          </w:tcPr>
          <w:p>
            <w:r/>
            <w:r>
              <w:t>без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Kandinsky</w:t>
            </w:r>
            <w:r>
              <w:t xml:space="preserve"> (Сбер)</w:t>
            </w:r>
          </w:p>
        </w:tc>
        <w:tc>
          <w:tcPr>
            <w:tcW w:type="dxa" w:w="1728"/>
          </w:tcPr>
          <w:p>
            <w:r/>
            <w:r>
              <w:t>генерация картинок</w:t>
            </w:r>
          </w:p>
        </w:tc>
        <w:tc>
          <w:tcPr>
            <w:tcW w:type="dxa" w:w="1728"/>
          </w:tcPr>
          <w:p>
            <w:r/>
            <w:r>
              <w:t>без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CapCut</w:t>
            </w:r>
          </w:p>
        </w:tc>
        <w:tc>
          <w:tcPr>
            <w:tcW w:type="dxa" w:w="1728"/>
          </w:tcPr>
          <w:p>
            <w:r/>
            <w:r>
              <w:t>монтаж видео + ИИ-озвучка и субтитры</w:t>
            </w:r>
          </w:p>
        </w:tc>
        <w:tc>
          <w:tcPr>
            <w:tcW w:type="dxa" w:w="1728"/>
          </w:tcPr>
          <w:p>
            <w:r/>
            <w:r>
              <w:t>приложение работает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ChatGPT</w:t>
            </w:r>
            <w:r>
              <w:t xml:space="preserve"> (OpenAI)</w:t>
            </w:r>
          </w:p>
        </w:tc>
        <w:tc>
          <w:tcPr>
            <w:tcW w:type="dxa" w:w="1728"/>
          </w:tcPr>
          <w:p>
            <w:r/>
            <w:r>
              <w:t>универсальный помощник, самый сильный</w:t>
            </w:r>
          </w:p>
        </w:tc>
        <w:tc>
          <w:tcPr>
            <w:tcW w:type="dxa" w:w="1728"/>
          </w:tcPr>
          <w:p>
            <w:r/>
            <w:r>
              <w:t>нужен VPN</w:t>
            </w:r>
          </w:p>
        </w:tc>
        <w:tc>
          <w:tcPr>
            <w:tcW w:type="dxa" w:w="1728"/>
          </w:tcPr>
          <w:p>
            <w:r/>
            <w:r>
              <w:t>есть бесплатный тариф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Gamma</w:t>
            </w:r>
          </w:p>
        </w:tc>
        <w:tc>
          <w:tcPr>
            <w:tcW w:type="dxa" w:w="1728"/>
          </w:tcPr>
          <w:p>
            <w:r/>
            <w:r>
              <w:t>презентации из текста за минуту</w:t>
            </w:r>
          </w:p>
        </w:tc>
        <w:tc>
          <w:tcPr>
            <w:tcW w:type="dxa" w:w="1728"/>
          </w:tcPr>
          <w:p>
            <w:r/>
            <w:r>
              <w:t>нужен VPN</w:t>
            </w:r>
          </w:p>
        </w:tc>
        <w:tc>
          <w:tcPr>
            <w:tcW w:type="dxa" w:w="1728"/>
          </w:tcPr>
          <w:p>
            <w:r/>
            <w:r>
              <w:t>есть бесплатный тариф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NotebookLM</w:t>
            </w:r>
            <w:r>
              <w:t xml:space="preserve"> (Google)</w:t>
            </w:r>
          </w:p>
        </w:tc>
        <w:tc>
          <w:tcPr>
            <w:tcW w:type="dxa" w:w="1728"/>
          </w:tcPr>
          <w:p>
            <w:r/>
            <w:r>
              <w:t>пересказ документов, ответы по PDF</w:t>
            </w:r>
          </w:p>
        </w:tc>
        <w:tc>
          <w:tcPr>
            <w:tcW w:type="dxa" w:w="1728"/>
          </w:tcPr>
          <w:p>
            <w:r/>
            <w:r>
              <w:t>нужен VPN</w:t>
            </w:r>
          </w:p>
        </w:tc>
        <w:tc>
          <w:tcPr>
            <w:tcW w:type="dxa" w:w="1728"/>
          </w:tcPr>
          <w:p>
            <w:r/>
            <w:r>
              <w:t>бесплатно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HeyGen</w:t>
            </w:r>
          </w:p>
        </w:tc>
        <w:tc>
          <w:tcPr>
            <w:tcW w:type="dxa" w:w="1728"/>
          </w:tcPr>
          <w:p>
            <w:r/>
            <w:r>
              <w:t>ИИ-аватар, который читает текст</w:t>
            </w:r>
          </w:p>
        </w:tc>
        <w:tc>
          <w:tcPr>
            <w:tcW w:type="dxa" w:w="1728"/>
          </w:tcPr>
          <w:p>
            <w:r/>
            <w:r>
              <w:t>нужен VPN</w:t>
            </w:r>
          </w:p>
        </w:tc>
        <w:tc>
          <w:tcPr>
            <w:tcW w:type="dxa" w:w="1728"/>
          </w:tcPr>
          <w:p>
            <w:r/>
            <w:r>
              <w:t>есть бесплатный тариф</w:t>
            </w:r>
          </w:p>
        </w:tc>
      </w:tr>
    </w:tbl>
    <w:p>
      <w:pPr>
        <w:pStyle w:val="Heading2"/>
      </w:pPr>
      <w:r>
        <w:t>С чего начать новичку</w:t>
      </w:r>
    </w:p>
    <w:p>
      <w:r>
        <w:t xml:space="preserve">Бери сначала те, что без VPN: </w:t>
      </w:r>
      <w:r>
        <w:rPr>
          <w:b/>
        </w:rPr>
        <w:t>GigaChat или Алиса</w:t>
      </w:r>
      <w:r>
        <w:t xml:space="preserve"> (тексты), </w:t>
      </w:r>
      <w:r>
        <w:rPr>
          <w:b/>
        </w:rPr>
        <w:t>Шедеврум или Kandinsky</w:t>
      </w:r>
      <w:r>
        <w:t xml:space="preserve"> (картинки), </w:t>
      </w:r>
      <w:r>
        <w:rPr>
          <w:b/>
        </w:rPr>
        <w:t>Нейро</w:t>
      </w:r>
      <w:r>
        <w:t xml:space="preserve"> (пересказ), </w:t>
      </w:r>
      <w:r>
        <w:rPr>
          <w:b/>
        </w:rPr>
        <w:t>CapCut</w:t>
      </w:r>
      <w:r>
        <w:t xml:space="preserve"> (видео). Этого хватает для 90% задач.</w:t>
      </w:r>
    </w:p>
    <w:p>
      <w:pPr>
        <w:pStyle w:val="Heading2"/>
      </w:pPr>
      <w:r>
        <w:t>Про оплату зарубежных (ChatGPT, Gamma, NotebookLM, HeyGen)</w:t>
      </w:r>
    </w:p>
    <w:p>
      <w:r>
        <w:t>Нужен VPN для входа и зарубежная карта для платных тарифов. На старте платить не нужно — у всех есть бесплатные версии. Подключишь платное, когда поймёшь, что инструмент реально нужен каждый день.</w:t>
      </w:r>
    </w:p>
    <w:p>
      <w:pPr>
        <w:pStyle w:val="Heading2"/>
      </w:pPr>
      <w:r>
        <w:t>Правило выбора</w:t>
      </w:r>
    </w:p>
    <w:p>
      <w:r>
        <w:t>Не хватайся за все сразу. Выбери одну под задачу, освойся за неделю, потом добавляй следующую. Лучше уметь пользоваться двумя, чем знать про двадцать.</w:t>
      </w:r>
    </w:p>
    <w:p>
      <w:r>
        <w:br w:type="page"/>
      </w:r>
    </w:p>
    <w:p>
      <w:pPr>
        <w:pStyle w:val="Heading1"/>
      </w:pPr>
      <w:r>
        <w:t>13. Бонус: промпт-конструктор</w:t>
      </w:r>
    </w:p>
    <w:p>
      <w:pPr>
        <w:pStyle w:val="Heading2"/>
      </w:pPr>
      <w:r>
        <w:t>Бонус: Промпт-конструктор</w:t>
      </w:r>
    </w:p>
    <w:p>
      <w:pPr>
        <w:pStyle w:val="IntenseQuote"/>
      </w:pPr>
      <w:r>
        <w:t>Часть «Нейро-Системы». Собери сильный промпт из блоков — без опыта. Создано 2026-06-30.</w:t>
      </w:r>
    </w:p>
    <w:p>
      <w:pPr>
        <w:pStyle w:val="Heading2"/>
      </w:pPr>
      <w:r>
        <w:t>Формула из 6 блоков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Пример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/>
            <w:r>
              <w:t>кем должна быть нейросеть</w:t>
            </w:r>
          </w:p>
        </w:tc>
        <w:tc>
          <w:tcPr>
            <w:tcW w:type="dxa" w:w="2880"/>
          </w:tcPr>
          <w:p>
            <w:r/>
            <w:r>
              <w:t>«Ты — опытный маркетолог»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КОНТЕКСТ</w:t>
            </w:r>
          </w:p>
        </w:tc>
        <w:tc>
          <w:tcPr>
            <w:tcW w:type="dxa" w:w="2880"/>
          </w:tcPr>
          <w:p>
            <w:r/>
            <w:r>
              <w:t>твоя ситуация и детали</w:t>
            </w:r>
          </w:p>
        </w:tc>
        <w:tc>
          <w:tcPr>
            <w:tcW w:type="dxa" w:w="2880"/>
          </w:tcPr>
          <w:p>
            <w:r/>
            <w:r>
              <w:t>«У меня магазин детских игрушек»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ЗАДАЧА</w:t>
            </w:r>
          </w:p>
        </w:tc>
        <w:tc>
          <w:tcPr>
            <w:tcW w:type="dxa" w:w="2880"/>
          </w:tcPr>
          <w:p>
            <w:r/>
            <w:r>
              <w:t>что именно сделать</w:t>
            </w:r>
          </w:p>
        </w:tc>
        <w:tc>
          <w:tcPr>
            <w:tcW w:type="dxa" w:w="2880"/>
          </w:tcPr>
          <w:p>
            <w:r/>
            <w:r>
              <w:t>«напиши пост для запуска скидки»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ФОРМАТ</w:t>
            </w:r>
          </w:p>
        </w:tc>
        <w:tc>
          <w:tcPr>
            <w:tcW w:type="dxa" w:w="2880"/>
          </w:tcPr>
          <w:p>
            <w:r/>
            <w:r>
              <w:t>как выдать ответ</w:t>
            </w:r>
          </w:p>
        </w:tc>
        <w:tc>
          <w:tcPr>
            <w:tcW w:type="dxa" w:w="2880"/>
          </w:tcPr>
          <w:p>
            <w:r/>
            <w:r>
              <w:t>«3 абзаца, с эмодзи, с призывом»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ТОН</w:t>
            </w:r>
          </w:p>
        </w:tc>
        <w:tc>
          <w:tcPr>
            <w:tcW w:type="dxa" w:w="2880"/>
          </w:tcPr>
          <w:p>
            <w:r/>
            <w:r>
              <w:t>каким голосом</w:t>
            </w:r>
          </w:p>
        </w:tc>
        <w:tc>
          <w:tcPr>
            <w:tcW w:type="dxa" w:w="2880"/>
          </w:tcPr>
          <w:p>
            <w:r/>
            <w:r>
              <w:t>«дружелюбно и тепло»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ОГРАНИЧЕНИЯ</w:t>
            </w:r>
          </w:p>
        </w:tc>
        <w:tc>
          <w:tcPr>
            <w:tcW w:type="dxa" w:w="2880"/>
          </w:tcPr>
          <w:p>
            <w:r/>
            <w:r>
              <w:t>что учесть/чего избегать</w:t>
            </w:r>
          </w:p>
        </w:tc>
        <w:tc>
          <w:tcPr>
            <w:tcW w:type="dxa" w:w="2880"/>
          </w:tcPr>
          <w:p>
            <w:r/>
            <w:r>
              <w:t>«без сложных слов, до 100 слов»</w:t>
            </w:r>
          </w:p>
        </w:tc>
      </w:tr>
    </w:tbl>
    <w:p>
      <w:r>
        <w:t>Не обязательно заполнять все шесть — но чем больше, тем точнее результат.</w:t>
      </w:r>
    </w:p>
    <w:p>
      <w:pPr>
        <w:pStyle w:val="Heading2"/>
      </w:pPr>
      <w:r>
        <w:t>Шаблон (копируй и подставляй)</w:t>
      </w:r>
    </w:p>
    <w:p>
      <w:pPr>
        <w:pStyle w:val="IntenseQuote"/>
      </w:pPr>
      <w:r>
        <w:t>Ты — [РОЛЬ]. Вот контекст: [КОНТЕКСТ]. Сделай: [ЗАДАЧА]. Формат ответа: [ФОРМАТ]. Тон: [ТОН]. Учти: [ОГРАНИЧЕНИЯ].</w:t>
      </w:r>
    </w:p>
    <w:p>
      <w:pPr>
        <w:pStyle w:val="Heading2"/>
      </w:pPr>
      <w:r>
        <w:t>3 готовых примера</w:t>
      </w:r>
    </w:p>
    <w:p>
      <w:r>
        <w:rPr>
          <w:b/>
        </w:rPr>
        <w:t>Пост для соцсетей:</w:t>
      </w:r>
    </w:p>
    <w:p>
      <w:pPr>
        <w:pStyle w:val="IntenseQuote"/>
      </w:pPr>
      <w:r>
        <w:t>Ты — маркетолог. Контекст: у меня онлайн-курс по нейросетям для новичков. Сделай: продающий пост о запуске. Формат: 3 абзаца, эмодзи, призыв в конце. Тон: дружелюбный. Учти: простыми словами, без терминов.</w:t>
      </w:r>
    </w:p>
    <w:p>
      <w:r>
        <w:rPr>
          <w:b/>
        </w:rPr>
        <w:t>Письмо клиенту:</w:t>
      </w:r>
    </w:p>
    <w:p>
      <w:pPr>
        <w:pStyle w:val="IntenseQuote"/>
      </w:pPr>
      <w:r>
        <w:t>Ты — деловой ассистент. Контекст: клиент просит перенести встречу. Сделай: вежливое письмо с переносом и двумя вариантами времени. Формат: до 5 предложений. Тон: тёплый и профессиональный.</w:t>
      </w:r>
    </w:p>
    <w:p>
      <w:r>
        <w:rPr>
          <w:b/>
        </w:rPr>
        <w:t>План дня:</w:t>
      </w:r>
    </w:p>
    <w:p>
      <w:pPr>
        <w:pStyle w:val="IntenseQuote"/>
      </w:pPr>
      <w:r>
        <w:t>Ты — мой личный ассистент. Контекст: вот мои задачи на сегодня — [список]. Сделай: расставь приоритеты и предложи план по времени. Формат: таблица с временем. Учти: оставь перерывы.</w:t>
      </w:r>
    </w:p>
    <w:p>
      <w:pPr>
        <w:pStyle w:val="Heading2"/>
      </w:pPr>
      <w:r>
        <w:t>3 усилителя (если результат не идеален)</w:t>
      </w:r>
    </w:p>
    <w:p>
      <w:pPr>
        <w:pStyle w:val="ListNumber"/>
      </w:pPr>
      <w:r>
        <w:rPr>
          <w:b/>
        </w:rPr>
        <w:t>Уточнение:</w:t>
      </w:r>
      <w:r>
        <w:t xml:space="preserve"> «Задай мне 3 вопроса перед тем, как ответить».</w:t>
      </w:r>
    </w:p>
    <w:p>
      <w:pPr>
        <w:pStyle w:val="ListNumber"/>
      </w:pPr>
      <w:r>
        <w:rPr>
          <w:b/>
        </w:rPr>
        <w:t>Варианты:</w:t>
      </w:r>
      <w:r>
        <w:t xml:space="preserve"> «Дай 3 версии — короткую, подробную и креативную».</w:t>
      </w:r>
    </w:p>
    <w:p>
      <w:pPr>
        <w:pStyle w:val="ListNumber"/>
      </w:pPr>
      <w:r>
        <w:rPr>
          <w:b/>
        </w:rPr>
        <w:t>Доработка:</w:t>
      </w:r>
      <w:r>
        <w:t xml:space="preserve"> «Это черновик. Покритикуй и улучши свой же ответ».</w:t>
      </w:r>
    </w:p>
    <w:p>
      <w:pPr>
        <w:pStyle w:val="Heading2"/>
      </w:pPr>
      <w:r>
        <w:t>Главное правило</w:t>
      </w:r>
    </w:p>
    <w:p>
      <w:r>
        <w:t>Плохой результат = плохой промпт, а не «глупая нейросеть». Добавь роль, контекст и формат — и ответ изменится до неузнаваемости.</w:t>
      </w:r>
    </w:p>
    <w:p>
      <w:r>
        <w:br w:type="page"/>
      </w:r>
    </w:p>
    <w:p>
      <w:pPr>
        <w:pStyle w:val="Heading1"/>
      </w:pPr>
      <w:r>
        <w:t>14. План запуска: неделя 1</w:t>
      </w:r>
    </w:p>
    <w:p>
      <w:pPr>
        <w:pStyle w:val="Heading2"/>
      </w:pPr>
      <w:r>
        <w:t>План первой недели запуска (канал про нейросети)</w:t>
      </w:r>
    </w:p>
    <w:p>
      <w:pPr>
        <w:pStyle w:val="IntenseQuote"/>
      </w:pPr>
      <w:r>
        <w:t>Пошагово по дням. Отмечай галочками. У тебя уже есть ИП на УСН — это экономит дни, регистрировать ничего не надо.</w:t>
      </w:r>
    </w:p>
    <w:p>
      <w:pPr>
        <w:pStyle w:val="IntenseQuote"/>
      </w:pPr>
      <w:r>
        <w:t>Время в день: 1,5-3 часа. Связано с контент-системой, лид-магнитом и сценариями, 100 промптами.</w:t>
      </w:r>
    </w:p>
    <w:p>
      <w:pPr>
        <w:pStyle w:val="IntenseQuote"/>
      </w:pPr>
      <w:r>
        <w:t>Создано 2026-06-30.</w:t>
      </w:r>
    </w:p>
    <w:p>
      <w:pPr>
        <w:pStyle w:val="Heading2"/>
      </w:pPr>
      <w:r>
        <w:t>Важный порядок (чтобы не упереться в стену)</w:t>
      </w:r>
    </w:p>
    <w:p>
      <w:r>
        <w:t xml:space="preserve">ОКВЭД добавляются ~5 рабочих дней. Поэтому </w:t>
      </w:r>
      <w:r>
        <w:rPr>
          <w:b/>
        </w:rPr>
        <w:t>подаём заявление в День 1</w:t>
      </w:r>
      <w:r>
        <w:t>, а приём оплат включаем к концу недели / в начале второй. Всё остальное — бесплатная воронка и контент — запускаем сразу, не дожидаясь кодов. Деньги пойдут, как только коды активны.</w:t>
      </w:r>
    </w:p>
    <w:p>
      <w:r>
        <w:t>Инструменты на эту неделю — только бесплатные и российские (CapCut, Canva, Шедеврум). ИИ-аватар (HeyGen) и платные сервисы — позже, когда пойдут первые продажи.</w:t>
      </w:r>
    </w:p>
    <w:p>
      <w:pPr>
        <w:pStyle w:val="Heading2"/>
      </w:pPr>
      <w:r>
        <w:t>День 1 — Фундамент (≈2 ч)</w:t>
      </w:r>
    </w:p>
    <w:p>
      <w:pPr>
        <w:pStyle w:val="ListBullet"/>
      </w:pPr>
      <w:r>
        <w:t>[ ] Подать заявление Р24001 на добавление ОКВЭД (62.09 + 47.91.2, 58.19, 85.41.9) через личный кабинет ИП на nalog.ru. *Готово когда:* заявление принято, ждём ~5 дней.</w:t>
      </w:r>
    </w:p>
    <w:p>
      <w:pPr>
        <w:pStyle w:val="ListBullet"/>
      </w:pPr>
      <w:r>
        <w:t>[ ] Создать Instagram-аккаунт: имя, аватар, шапка из контент-системы, ссылка (пока на Telegram-канал). *Готово когда:* профиль оформлен.</w:t>
      </w:r>
    </w:p>
    <w:p>
      <w:pPr>
        <w:pStyle w:val="ListBullet"/>
      </w:pPr>
      <w:r>
        <w:t>[ ] Создать Telegram-канал + бота (через @BotFather). *Готово когда:* канал и бот существуют, есть описание.</w:t>
      </w:r>
    </w:p>
    <w:p>
      <w:pPr>
        <w:pStyle w:val="ListBullet"/>
      </w:pPr>
      <w:r>
        <w:t>[ ] Зарегистрироваться в конструкторе бота (Salebot или BotHelp, бесплатный тариф). *Готово когда:* аккаунт создан.</w:t>
      </w:r>
    </w:p>
    <w:p>
      <w:pPr>
        <w:pStyle w:val="Heading2"/>
      </w:pPr>
      <w:r>
        <w:t>День 2 — Лид-магнит (≈2 ч)</w:t>
      </w:r>
    </w:p>
    <w:p>
      <w:pPr>
        <w:pStyle w:val="ListBullet"/>
      </w:pPr>
      <w:r>
        <w:t>[ ] Собрать PDF «5 нэйросетей» в Canva из готового текста. *Готово когда:* красивый PDF на 6-7 экранов.</w:t>
      </w:r>
    </w:p>
    <w:p>
      <w:pPr>
        <w:pStyle w:val="ListBullet"/>
      </w:pPr>
      <w:r>
        <w:t>[ ] Настроить бота: при старте/подписке автоматически выдаёт PDF. *Готово когда:* бот отдаёт файл.</w:t>
      </w:r>
    </w:p>
    <w:p>
      <w:pPr>
        <w:pStyle w:val="ListBullet"/>
      </w:pPr>
      <w:r>
        <w:t>[ ] Протестировать на себе: ссылка из шапки → бот → получил PDF. *Готово когда:* воронка работает.</w:t>
      </w:r>
    </w:p>
    <w:p>
      <w:pPr>
        <w:pStyle w:val="Heading2"/>
      </w:pPr>
      <w:r>
        <w:t>День 3 — Упаковать продукт-трипваер (≈2 ч)</w:t>
      </w:r>
    </w:p>
    <w:p>
      <w:pPr>
        <w:pStyle w:val="ListBullet"/>
      </w:pPr>
      <w:r>
        <w:t>[ ] Оформить «100 промптов» в Notion или PDF (красиво, с разделами). *Готово когда:* продукт готов к выдаче.</w:t>
      </w:r>
    </w:p>
    <w:p>
      <w:pPr>
        <w:pStyle w:val="ListBullet"/>
      </w:pPr>
      <w:r>
        <w:t>[ ] Зарегистрировать приём оплат (Продамус или ЮKassa) — заполнить данные ИП. *Готово когда:* касса создана (активируется после ОКВЭД).</w:t>
      </w:r>
    </w:p>
    <w:p>
      <w:pPr>
        <w:pStyle w:val="ListBullet"/>
      </w:pPr>
      <w:r>
        <w:t>[ ] Прописать в боте продажу 990 ₽: оплатил → получил продукт. *Готово когда:* связка настроена (проверим оплатой позже).</w:t>
      </w:r>
    </w:p>
    <w:p>
      <w:pPr>
        <w:pStyle w:val="Heading2"/>
      </w:pPr>
      <w:r>
        <w:t>День 4 — Снять контент пачкой (≈3 ч)</w:t>
      </w:r>
    </w:p>
    <w:p>
      <w:pPr>
        <w:pStyle w:val="ListBullet"/>
      </w:pPr>
      <w:r>
        <w:t>[ ] Снять 6 Reels по сценариям A-F (в CapCut, с субтитрами и трендовым звуком). *Готово когда:* 6 готовых видео.</w:t>
      </w:r>
    </w:p>
    <w:p>
      <w:pPr>
        <w:pStyle w:val="ListBullet"/>
      </w:pPr>
      <w:r>
        <w:t>[ ] Сделать обложки в Canva. *Готово когда:* у каждого Reels своя обложка.</w:t>
      </w:r>
    </w:p>
    <w:p>
      <w:pPr>
        <w:pStyle w:val="ListBullet"/>
      </w:pPr>
      <w:r>
        <w:t>[ ] Написать подписи и хэштеги к каждому. *Готово когда:* всё подписано.</w:t>
      </w:r>
    </w:p>
    <w:p>
      <w:pPr>
        <w:pStyle w:val="Heading2"/>
      </w:pPr>
      <w:r>
        <w:t>День 5 — Старт публикаций (≈1,5 ч)</w:t>
      </w:r>
    </w:p>
    <w:p>
      <w:pPr>
        <w:pStyle w:val="ListBullet"/>
      </w:pPr>
      <w:r>
        <w:t>[ ] Выложить Reels A («скопируй промпт») и C («список, сохрани»). *Готово когда:* 2 поста опубликованы.</w:t>
      </w:r>
    </w:p>
    <w:p>
      <w:pPr>
        <w:pStyle w:val="ListBullet"/>
      </w:pPr>
      <w:r>
        <w:t>[ ] Запустить в Telegram-канале 3 прогревающих поста (польза + знакомство). *Готово когда:* канал не пустой.</w:t>
      </w:r>
    </w:p>
    <w:p>
      <w:pPr>
        <w:pStyle w:val="ListBullet"/>
      </w:pPr>
      <w:r>
        <w:t>[ ] Отвечать на комментарии и сообщения в первый час после публикации (важно для алгоритма). *Готово когда:* отреагировала на всех.</w:t>
      </w:r>
    </w:p>
    <w:p>
      <w:pPr>
        <w:pStyle w:val="Heading2"/>
      </w:pPr>
      <w:r>
        <w:t>День 6 — Охват + первый оффер (≈2 ч)</w:t>
      </w:r>
    </w:p>
    <w:p>
      <w:pPr>
        <w:pStyle w:val="ListBullet"/>
      </w:pPr>
      <w:r>
        <w:t>[ ] Выложить Reels B («до/после») и E («вручную?»). *Готово когда:* ещё 2 поста.</w:t>
      </w:r>
    </w:p>
    <w:p>
      <w:pPr>
        <w:pStyle w:val="ListBullet"/>
      </w:pPr>
      <w:r>
        <w:t>[ ] В Telegram: пост-польза + мягкий оффер трипваера 990 ₽ для тех, кто скачал гайд. *Готово когда:* оффер опубликован.</w:t>
      </w:r>
    </w:p>
    <w:p>
      <w:pPr>
        <w:pStyle w:val="ListBullet"/>
      </w:pPr>
      <w:r>
        <w:t>[ ] Если ОКВЭД активны — провести тестовую оплату 990 ₽, убедиться что бот выдаёт продукт. *Готово когда:* оплата проходит, продукт приходит.</w:t>
      </w:r>
    </w:p>
    <w:p>
      <w:pPr>
        <w:pStyle w:val="Heading2"/>
      </w:pPr>
      <w:r>
        <w:t>День 7 — Разбор и план недели 2 (≈1,5 ч)</w:t>
      </w:r>
    </w:p>
    <w:p>
      <w:pPr>
        <w:pStyle w:val="ListBullet"/>
      </w:pPr>
      <w:r>
        <w:t>[ ] Снять метрики: просмотры Reels, новые подписчики, подписчики Telegram, продажи. *Готово когда:* цифры записаны.</w:t>
      </w:r>
    </w:p>
    <w:p>
      <w:pPr>
        <w:pStyle w:val="ListBullet"/>
      </w:pPr>
      <w:r>
        <w:t>[ ] Понять, какой Reels зашёл лучше — следующий контент делать в этом стиле. *Готово когда:* выбран рабочий формат.</w:t>
      </w:r>
    </w:p>
    <w:p>
      <w:pPr>
        <w:pStyle w:val="ListBullet"/>
      </w:pPr>
      <w:r>
        <w:t>[ ] Запланировать неделю 2: ещё 6-7 Reels + начать собирать основной продукт «Нейро-Система» (2 990 ₽). *Готово когда:* план готов.</w:t>
      </w:r>
    </w:p>
    <w:p>
      <w:pPr>
        <w:pStyle w:val="Heading2"/>
      </w:pPr>
      <w:r>
        <w:t>Контрольные точки (что считаем успехом за неделю)</w:t>
      </w:r>
    </w:p>
    <w:p>
      <w:pPr>
        <w:pStyle w:val="ListBullet"/>
      </w:pPr>
      <w:r>
        <w:t>Воронка работает: ссылка → бот → бесплатный гайд. ✅ обязательно.</w:t>
      </w:r>
    </w:p>
    <w:p>
      <w:pPr>
        <w:pStyle w:val="ListBullet"/>
      </w:pPr>
      <w:r>
        <w:t>Опубликовано 4-6 Reels, хотя бы один набрал заметный охват.</w:t>
      </w:r>
    </w:p>
    <w:p>
      <w:pPr>
        <w:pStyle w:val="ListBullet"/>
      </w:pPr>
      <w:r>
        <w:t>Появились первые подписчики в Telegram (база, которой будем продавать).</w:t>
      </w:r>
    </w:p>
    <w:p>
      <w:pPr>
        <w:pStyle w:val="ListBullet"/>
      </w:pPr>
      <w:r>
        <w:t>Каналы и приём оплат готовы к продажам (даже если первые продажи — на 2-й неделе).</w:t>
      </w:r>
    </w:p>
    <w:p>
      <w:r>
        <w:t>200к — это цель на 2 месяца, а не на первую неделю. Неделя 1 = построить машину. Продажи разгоняются со 2-3 недели, когда есть база и контент набрал охваты.</w:t>
      </w:r>
    </w:p>
    <w:p>
      <w:pPr>
        <w:pStyle w:val="Heading2"/>
      </w:pPr>
      <w:r>
        <w:t>Риски и что делать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4320"/>
          </w:tcPr>
          <w:p>
            <w:r/>
            <w:r>
              <w:t>ОКВЭД ещё не активны — нельзя принимать оплату</w:t>
            </w:r>
          </w:p>
        </w:tc>
        <w:tc>
          <w:tcPr>
            <w:tcW w:type="dxa" w:w="4320"/>
          </w:tcPr>
          <w:p>
            <w:r/>
            <w:r>
              <w:t>Запускай бесплатную воронку и контент, собирай базу. Продажи — как коды активны</w:t>
            </w:r>
          </w:p>
        </w:tc>
      </w:tr>
      <w:tr>
        <w:tc>
          <w:tcPr>
            <w:tcW w:type="dxa" w:w="4320"/>
          </w:tcPr>
          <w:p>
            <w:r/>
            <w:r>
              <w:t>Reels не набирают просмотры</w:t>
            </w:r>
          </w:p>
        </w:tc>
        <w:tc>
          <w:tcPr>
            <w:tcW w:type="dxa" w:w="4320"/>
          </w:tcPr>
          <w:p>
            <w:r/>
            <w:r>
              <w:t>Дело почти всегда в хуке. Меняй первые 3 секунды, тестируй разные из 20 хуков</w:t>
            </w:r>
          </w:p>
        </w:tc>
      </w:tr>
      <w:tr>
        <w:tc>
          <w:tcPr>
            <w:tcW w:type="dxa" w:w="4320"/>
          </w:tcPr>
          <w:p>
            <w:r/>
            <w:r>
              <w:t>Не хватает времени снимать</w:t>
            </w:r>
          </w:p>
        </w:tc>
        <w:tc>
          <w:tcPr>
            <w:tcW w:type="dxa" w:w="4320"/>
          </w:tcPr>
          <w:p>
            <w:r/>
            <w:r>
              <w:t>Снимай пачкой раз в неделю (День 4), выкладывай через день</w:t>
            </w:r>
          </w:p>
        </w:tc>
      </w:tr>
      <w:tr>
        <w:tc>
          <w:tcPr>
            <w:tcW w:type="dxa" w:w="4320"/>
          </w:tcPr>
          <w:p>
            <w:r/>
            <w:r>
              <w:t>Аккаунт заблокировал VPN/доступ</w:t>
            </w:r>
          </w:p>
        </w:tc>
        <w:tc>
          <w:tcPr>
            <w:tcW w:type="dxa" w:w="4320"/>
          </w:tcPr>
          <w:p>
            <w:r/>
            <w:r>
              <w:t>Веди Telegram параллельно — это твоя основная «земля», она в РФ работает</w:t>
            </w:r>
          </w:p>
        </w:tc>
      </w:tr>
    </w:tbl>
    <w:p>
      <w:r>
        <w:br w:type="page"/>
      </w:r>
    </w:p>
    <w:p>
      <w:pPr>
        <w:pStyle w:val="Heading1"/>
      </w:pPr>
      <w:r>
        <w:t>15. План запуска: неделя 2</w:t>
      </w:r>
    </w:p>
    <w:p>
      <w:pPr>
        <w:pStyle w:val="Heading2"/>
      </w:pPr>
      <w:r>
        <w:t>Контент-план второй недели запуска</w:t>
      </w:r>
    </w:p>
    <w:p>
      <w:pPr>
        <w:pStyle w:val="IntenseQuote"/>
      </w:pPr>
      <w:r>
        <w:t>Неделя 1 = построили машину. Неделя 2 = разгоняем охваты, греем базу, продаём трипваер и запускаем основной продукт.</w:t>
      </w:r>
    </w:p>
    <w:p>
      <w:pPr>
        <w:pStyle w:val="IntenseQuote"/>
      </w:pPr>
      <w:r>
        <w:t>Создано 2026-06-30. Связано с планом недели 1, основным продуктом.</w:t>
      </w:r>
    </w:p>
    <w:p>
      <w:pPr>
        <w:pStyle w:val="Heading2"/>
      </w:pPr>
      <w:r>
        <w:t>Логика недели</w:t>
      </w:r>
    </w:p>
    <w:p>
      <w:pPr>
        <w:pStyle w:val="ListBullet"/>
      </w:pPr>
      <w:r>
        <w:rPr>
          <w:b/>
        </w:rPr>
        <w:t>Reels — через день</w:t>
      </w:r>
      <w:r>
        <w:t xml:space="preserve"> (4 новых), цель: рост охвата и подписчиков.</w:t>
      </w:r>
    </w:p>
    <w:p>
      <w:pPr>
        <w:pStyle w:val="ListBullet"/>
      </w:pPr>
      <w:r>
        <w:rPr>
          <w:b/>
        </w:rPr>
        <w:t>Telegram — почти каждый день</w:t>
      </w:r>
      <w:r>
        <w:t xml:space="preserve"> (польза + продажи), цель: довести базу до покупки.</w:t>
      </w:r>
    </w:p>
    <w:p>
      <w:pPr>
        <w:pStyle w:val="ListBullet"/>
      </w:pPr>
      <w:r>
        <w:rPr>
          <w:b/>
        </w:rPr>
        <w:t>Главное событие недели:</w:t>
      </w:r>
      <w:r>
        <w:t xml:space="preserve"> запуск основного продукта «Нейро-Система» (2 990 ₽) на тёплую базу к концу недели.</w:t>
      </w:r>
    </w:p>
    <w:p>
      <w:pPr>
        <w:pStyle w:val="Heading2"/>
      </w:pPr>
      <w:r>
        <w:t>4 новых Reels (новые хуки)</w:t>
      </w:r>
    </w:p>
    <w:p>
      <w:r>
        <w:rPr>
          <w:b/>
        </w:rPr>
        <w:t>Reels G — «Без VPN» (самая горячая боль РФ).</w:t>
      </w:r>
    </w:p>
    <w:p>
      <w:r>
        <w:t>Хук: «5 нейросетей, которые работают в России без VPN». Демо: GigaChat, Шедеврум, Алиса, Нейро, GigaChat-картинки. CTA: гайд в шапке.</w:t>
      </w:r>
    </w:p>
    <w:p>
      <w:r>
        <w:rPr>
          <w:b/>
        </w:rPr>
        <w:t>Reels H — «Заменит специалиста».</w:t>
      </w:r>
    </w:p>
    <w:p>
      <w:r>
        <w:t>Хук: «Промпт, который заменит тебе SMM-щика». Демо: промпт №24 (контент-план) + №20 (сценарий Reels). CTA: 100 промптов в шапке.</w:t>
      </w:r>
    </w:p>
    <w:p>
      <w:r>
        <w:rPr>
          <w:b/>
        </w:rPr>
        <w:t>Reels I — «Планирование за 5 минут».</w:t>
      </w:r>
    </w:p>
    <w:p>
      <w:r>
        <w:t>Хук: «Как я планирую неделю за 5 минут с ИИ». Демо: промпт №54 (расписание) + №100 (план дня). CTA: набор промптов в шапке.</w:t>
      </w:r>
    </w:p>
    <w:p>
      <w:r>
        <w:rPr>
          <w:b/>
        </w:rPr>
        <w:t>Reels J — «3 ошибки».</w:t>
      </w:r>
    </w:p>
    <w:p>
      <w:r>
        <w:t>Хук: «3 ошибки новичка в ChatGPT, из-за которых он пишет ерунду». Демо: формулы из урока 2. CTA: полный разбор — в Нейро-Системе.</w:t>
      </w:r>
    </w:p>
    <w:p>
      <w:pPr>
        <w:pStyle w:val="Heading2"/>
      </w:pPr>
      <w:r>
        <w:t>По дням</w:t>
      </w:r>
    </w:p>
    <w:p>
      <w:r>
        <w:rPr>
          <w:b/>
        </w:rPr>
        <w:t>День 8.</w:t>
      </w:r>
      <w:r>
        <w:t xml:space="preserve"> Reels G + Telegram: пост-польза («3 нейросети для работы без VPN»). Отвечать на комментарии.</w:t>
      </w:r>
    </w:p>
    <w:p>
      <w:r>
        <w:rPr>
          <w:b/>
        </w:rPr>
        <w:t>День 9.</w:t>
      </w:r>
      <w:r>
        <w:t xml:space="preserve"> Telegram: разбор одного промпта пошагово + мягкий оффер трипваера 990 ₽.</w:t>
      </w:r>
    </w:p>
    <w:p>
      <w:r>
        <w:rPr>
          <w:b/>
        </w:rPr>
        <w:t>День 10.</w:t>
      </w:r>
      <w:r>
        <w:t xml:space="preserve"> Reels H + Telegram: короткий пост-лайфхак.</w:t>
      </w:r>
    </w:p>
    <w:p>
      <w:r>
        <w:rPr>
          <w:b/>
        </w:rPr>
        <w:t>День 11.</w:t>
      </w:r>
      <w:r>
        <w:t xml:space="preserve"> Telegram: анонс «Нейро-Системы» — что это, кому, какой результат. Открыть сбор предзаказов / лист ожидания.</w:t>
      </w:r>
    </w:p>
    <w:p>
      <w:r>
        <w:rPr>
          <w:b/>
        </w:rPr>
        <w:t>День 12.</w:t>
      </w:r>
      <w:r>
        <w:t xml:space="preserve"> Reels I + Telegram: ответ на частое возражение («у меня не получится» / «я не технарь»).</w:t>
      </w:r>
    </w:p>
    <w:p>
      <w:r>
        <w:rPr>
          <w:b/>
        </w:rPr>
        <w:t>День 13.</w:t>
      </w:r>
      <w:r>
        <w:t xml:space="preserve"> Telegram: ОТКРЫТИЕ ПРОДАЖ «Нейро-Системы» 2 990 ₽. Бонус первым покупателям (например, личный разбор или доп. пак промптов) + дедлайн на 2-3 дня.</w:t>
      </w:r>
    </w:p>
    <w:p>
      <w:r>
        <w:rPr>
          <w:b/>
        </w:rPr>
        <w:t>День 14.</w:t>
      </w:r>
      <w:r>
        <w:t xml:space="preserve"> Reels J + Telegram: напоминание о дедлайне. Снять метрики, спланировать неделю 3.</w:t>
      </w:r>
    </w:p>
    <w:p>
      <w:pPr>
        <w:pStyle w:val="Heading2"/>
      </w:pPr>
      <w:r>
        <w:t>Что считаем успехом за неделю 2</w:t>
      </w:r>
    </w:p>
    <w:p>
      <w:pPr>
        <w:pStyle w:val="ListBullet"/>
      </w:pPr>
      <w:r>
        <w:t>4 новых Reels, суммарный охват растёт, появляются стабильные подписчики.</w:t>
      </w:r>
    </w:p>
    <w:p>
      <w:pPr>
        <w:pStyle w:val="ListBullet"/>
      </w:pPr>
      <w:r>
        <w:t>База в Telegram растёт, есть продажи трипваера (990 ₽).</w:t>
      </w:r>
    </w:p>
    <w:p>
      <w:pPr>
        <w:pStyle w:val="ListBullet"/>
      </w:pPr>
      <w:r>
        <w:t>Запущен основной продукт, есть первые продажи 2 990 ₽.</w:t>
      </w:r>
    </w:p>
    <w:p>
      <w:pPr>
        <w:pStyle w:val="ListBullet"/>
      </w:pPr>
      <w:r>
        <w:t>Понятно, какие хуки и темы заходят — на них делаем упор в неделю 3.</w:t>
      </w:r>
    </w:p>
    <w:p>
      <w:pPr>
        <w:pStyle w:val="Heading2"/>
      </w:pPr>
      <w:r>
        <w:t>Подсказки</w:t>
      </w:r>
    </w:p>
    <w:p>
      <w:pPr>
        <w:pStyle w:val="ListBullet"/>
      </w:pPr>
      <w:r>
        <w:t>Продавай основной продукт только тем, кто уже в базе и/или купил трипваер — им проще доверять.</w:t>
      </w:r>
    </w:p>
    <w:p>
      <w:pPr>
        <w:pStyle w:val="ListBullet"/>
      </w:pPr>
      <w:r>
        <w:t>Дедлайн и бонус первым покупателям сильно поднимают конверсию.</w:t>
      </w:r>
    </w:p>
    <w:p>
      <w:pPr>
        <w:pStyle w:val="ListBullet"/>
      </w:pPr>
      <w:r>
        <w:t>Один залетевший Reels может удвоить базу за день — если формат сработал, сними ещё 2-3 в том же стиле.</w:t>
      </w:r>
    </w:p>
    <w:p>
      <w:r>
        <w:br w:type="page"/>
      </w:r>
    </w:p>
    <w:p>
      <w:pPr>
        <w:pStyle w:val="Heading1"/>
      </w:pPr>
      <w:r>
        <w:t>16. Посты для Telegram</w:t>
      </w:r>
    </w:p>
    <w:p>
      <w:pPr>
        <w:pStyle w:val="Heading2"/>
      </w:pPr>
      <w:r>
        <w:t>3 прогревающих поста для Telegram (старт)</w:t>
      </w:r>
    </w:p>
    <w:p>
      <w:pPr>
        <w:pStyle w:val="IntenseQuote"/>
      </w:pPr>
      <w:r>
        <w:t>Публиковать в первые дни после запуска — для тех, кто пришёл из Instagram и скачал бесплатный гайд.</w:t>
      </w:r>
    </w:p>
    <w:p>
      <w:pPr>
        <w:pStyle w:val="IntenseQuote"/>
      </w:pPr>
      <w:r>
        <w:t>Текст готов к копированию. В Telegram форматируй через встроенный редактор (жирный/курсив), без markdown-звёздочек.</w:t>
      </w:r>
    </w:p>
    <w:p>
      <w:pPr>
        <w:pStyle w:val="IntenseQuote"/>
      </w:pPr>
      <w:r>
        <w:t>Создано 2026-06-30. Связано с планом недели 1.</w:t>
      </w:r>
    </w:p>
    <w:p>
      <w:pPr>
        <w:pStyle w:val="Heading2"/>
      </w:pPr>
      <w:r>
        <w:t>Пост 1 — Приветствие + знакомство</w:t>
      </w:r>
    </w:p>
    <w:p>
      <w:r>
        <w:t>Привет! 👋 Ты здесь, потому что хочешь, чтобы нейросети работали за тебя — а не пугали сложными словами.</w:t>
      </w:r>
    </w:p>
    <w:p>
      <w:r>
        <w:t>Я объясняю всё простым языком и показываю на реальных примерах: письма, тексты, презентации, планирование, картинки — всё это ИИ может делать за тебя уже сегодня.</w:t>
      </w:r>
    </w:p>
    <w:p>
      <w:r>
        <w:t>Здесь не будет «успешного успеха». Будут конкретные инструменты и промпты, которые экономят часы каждую неделю.</w:t>
      </w:r>
    </w:p>
    <w:p>
      <w:r>
        <w:t>Уже скачал(а) бесплатный гайд «5 нейросетей»? Открывай и попробуй хотя бы одну сегодня — а завтра покажу промпт, который удивит. 🚀</w:t>
      </w:r>
    </w:p>
    <w:p>
      <w:pPr>
        <w:pStyle w:val="Heading2"/>
      </w:pPr>
      <w:r>
        <w:t>Пост 2 — Чистая польза (даём результат)</w:t>
      </w:r>
    </w:p>
    <w:p>
      <w:r>
        <w:t>Самая частая ошибка новичков: писать ИИ просто «напиши пост» или «составь план». В ответ — вода.</w:t>
      </w:r>
    </w:p>
    <w:p>
      <w:r>
        <w:t>Секрет в том, чтобы дать роль и контекст. Сравни 👇</w:t>
      </w:r>
    </w:p>
    <w:p>
      <w:r>
        <w:t>❌ «Составь план дня»</w:t>
      </w:r>
    </w:p>
    <w:p>
      <w:r>
        <w:t>✅ «Ты — мой ассистент. Вот мои задачи на сегодня: [список]. Расставь приоритеты по важности и срочности и предложи план по времени с перерывами».</w:t>
      </w:r>
    </w:p>
    <w:p>
      <w:r>
        <w:t>Второй вариант даёт готовый план, под который реально жить.</w:t>
      </w:r>
    </w:p>
    <w:p>
      <w:r>
        <w:t>Скопируй формулу: РОЛЬ + КОНТЕКСТ + ЗАДАЧА + ФОРМАТ. Работает с любой нейросетью. Попробуй прямо сейчас и напиши в комментариях, что получилось 👇</w:t>
      </w:r>
    </w:p>
    <w:p>
      <w:pPr>
        <w:pStyle w:val="Heading2"/>
      </w:pPr>
      <w:r>
        <w:t>Пост 3 — Мягкий оффер трипваера (990 ₽)</w:t>
      </w:r>
    </w:p>
    <w:p>
      <w:r>
        <w:t>Заметил(а), как сильно меняется результат от одного хорошего промпта?</w:t>
      </w:r>
    </w:p>
    <w:p>
      <w:r>
        <w:t>Я собрал(а) 100 таких готовых промптов — для работы, контента, денег, дома, учёбы и детей. Просто копируешь, подставляешь своё — и получаешь результат за минуту.</w:t>
      </w:r>
    </w:p>
    <w:p>
      <w:r>
        <w:t>Это не курс на 10 часов. Это рабочий инструмент: открыл → скопировал → сэкономил время.</w:t>
      </w:r>
    </w:p>
    <w:p>
      <w:r>
        <w:t>Набор «100 промптов для работы и быта» — 990 ₽.</w:t>
      </w:r>
    </w:p>
    <w:p>
      <w:r>
        <w:t>👉 [ссылка на бота/оплату]</w:t>
      </w:r>
    </w:p>
    <w:p>
      <w:r>
        <w:t>Тем, кто заберёт сегодня, — бонусом пак промптов для соцсетей. 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